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6045" w14:textId="77777777" w:rsidR="00251582" w:rsidRPr="00692D07" w:rsidRDefault="00251582" w:rsidP="00251582">
      <w:pPr>
        <w:pStyle w:val="NoSpacing"/>
        <w:spacing w:line="360" w:lineRule="auto"/>
        <w:jc w:val="center"/>
        <w:rPr>
          <w:rFonts w:ascii="Times New Roman" w:hAnsi="Times New Roman" w:cs="Times New Roman"/>
          <w:b/>
          <w:bCs/>
          <w:noProof/>
          <w:sz w:val="32"/>
          <w:szCs w:val="32"/>
        </w:rPr>
      </w:pPr>
      <w:r w:rsidRPr="00692D07">
        <w:rPr>
          <w:rFonts w:ascii="Times New Roman" w:hAnsi="Times New Roman" w:cs="Times New Roman"/>
          <w:b/>
          <w:bCs/>
          <w:noProof/>
          <w:sz w:val="32"/>
          <w:szCs w:val="32"/>
        </w:rPr>
        <w:t>LAPORAN PENGUJIAN LOAD BALANCER MENGGUNAKAN ALGORITMA ROUND ROBIN DAN LEAST CONNECTION PADA SIMULASI ANTREAN MINIMARKET</w:t>
      </w:r>
    </w:p>
    <w:p w14:paraId="2EB52284" w14:textId="77777777" w:rsidR="00251582" w:rsidRPr="00692D07" w:rsidRDefault="00251582" w:rsidP="00251582">
      <w:pPr>
        <w:pStyle w:val="NoSpacing"/>
        <w:spacing w:line="360" w:lineRule="auto"/>
        <w:ind w:left="-900" w:firstLine="900"/>
        <w:jc w:val="center"/>
        <w:rPr>
          <w:rFonts w:ascii="Times New Roman" w:hAnsi="Times New Roman" w:cs="Times New Roman"/>
          <w:b/>
          <w:bCs/>
          <w:noProof/>
          <w:sz w:val="24"/>
          <w:szCs w:val="24"/>
        </w:rPr>
      </w:pPr>
      <w:r w:rsidRPr="00692D07">
        <w:rPr>
          <w:rFonts w:ascii="Times New Roman" w:hAnsi="Times New Roman" w:cs="Times New Roman"/>
          <w:b/>
          <w:bCs/>
          <w:noProof/>
          <w:sz w:val="24"/>
          <w:szCs w:val="24"/>
        </w:rPr>
        <w:t>Dosen Pengampuh : RUNAL REZKIAWAN, S.Kom.,M.T</w:t>
      </w:r>
    </w:p>
    <w:p w14:paraId="75F9E7B5" w14:textId="77777777" w:rsidR="00251582" w:rsidRPr="00692D07" w:rsidRDefault="00251582" w:rsidP="00251582">
      <w:pPr>
        <w:spacing w:after="240" w:line="360" w:lineRule="auto"/>
        <w:jc w:val="center"/>
        <w:rPr>
          <w:rFonts w:cs="Times New Roman"/>
          <w:b/>
          <w:sz w:val="32"/>
          <w:szCs w:val="32"/>
        </w:rPr>
      </w:pPr>
      <w:r w:rsidRPr="00692D07">
        <w:rPr>
          <w:bdr w:val="none" w:sz="0" w:space="0" w:color="auto" w:frame="1"/>
        </w:rPr>
        <w:drawing>
          <wp:inline distT="0" distB="0" distL="0" distR="0" wp14:anchorId="4EADE00C" wp14:editId="5041C32A">
            <wp:extent cx="1860550" cy="1860550"/>
            <wp:effectExtent l="0" t="0" r="0" b="0"/>
            <wp:docPr id="15390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2896" cy="1862896"/>
                    </a:xfrm>
                    <a:prstGeom prst="rect">
                      <a:avLst/>
                    </a:prstGeom>
                    <a:noFill/>
                    <a:ln>
                      <a:noFill/>
                    </a:ln>
                  </pic:spPr>
                </pic:pic>
              </a:graphicData>
            </a:graphic>
          </wp:inline>
        </w:drawing>
      </w:r>
    </w:p>
    <w:p w14:paraId="0F3B0F15" w14:textId="77777777" w:rsidR="00251582" w:rsidRPr="00692D07" w:rsidRDefault="00251582" w:rsidP="00251582">
      <w:pPr>
        <w:spacing w:after="240" w:line="360" w:lineRule="auto"/>
        <w:jc w:val="center"/>
        <w:rPr>
          <w:rFonts w:cs="Times New Roman"/>
          <w:b/>
          <w:sz w:val="32"/>
          <w:szCs w:val="32"/>
        </w:rPr>
      </w:pPr>
      <w:r w:rsidRPr="00692D07">
        <w:rPr>
          <w:rFonts w:cs="Times New Roman"/>
          <w:b/>
          <w:sz w:val="32"/>
          <w:szCs w:val="32"/>
        </w:rPr>
        <w:t>OLEH</w:t>
      </w:r>
    </w:p>
    <w:p w14:paraId="67BE43B6" w14:textId="77777777" w:rsidR="00251582" w:rsidRPr="00692D07" w:rsidRDefault="00251582" w:rsidP="00251582">
      <w:pPr>
        <w:pStyle w:val="NoSpacing"/>
        <w:spacing w:after="240" w:line="360" w:lineRule="auto"/>
        <w:ind w:left="2268"/>
        <w:jc w:val="both"/>
        <w:rPr>
          <w:rFonts w:ascii="Times New Roman" w:hAnsi="Times New Roman" w:cs="Times New Roman"/>
          <w:b/>
          <w:bCs/>
          <w:noProof/>
          <w:sz w:val="32"/>
          <w:szCs w:val="32"/>
        </w:rPr>
      </w:pPr>
      <w:r w:rsidRPr="00692D07">
        <w:rPr>
          <w:rFonts w:ascii="Times New Roman" w:hAnsi="Times New Roman" w:cs="Times New Roman"/>
          <w:b/>
          <w:bCs/>
          <w:noProof/>
          <w:sz w:val="32"/>
          <w:szCs w:val="32"/>
        </w:rPr>
        <w:t>NAMA</w:t>
      </w:r>
      <w:r w:rsidRPr="00692D07">
        <w:rPr>
          <w:rFonts w:ascii="Times New Roman" w:hAnsi="Times New Roman" w:cs="Times New Roman"/>
          <w:b/>
          <w:bCs/>
          <w:noProof/>
          <w:sz w:val="32"/>
          <w:szCs w:val="32"/>
        </w:rPr>
        <w:tab/>
        <w:t>:  RIDHA AWALIA ADI</w:t>
      </w:r>
    </w:p>
    <w:p w14:paraId="093887F8" w14:textId="77777777" w:rsidR="00251582" w:rsidRPr="00692D07" w:rsidRDefault="00251582" w:rsidP="00251582">
      <w:pPr>
        <w:pStyle w:val="NoSpacing"/>
        <w:spacing w:after="240" w:line="360" w:lineRule="auto"/>
        <w:ind w:left="2268"/>
        <w:jc w:val="both"/>
        <w:rPr>
          <w:rFonts w:ascii="Times New Roman" w:hAnsi="Times New Roman" w:cs="Times New Roman"/>
          <w:b/>
          <w:bCs/>
          <w:noProof/>
          <w:sz w:val="32"/>
          <w:szCs w:val="32"/>
        </w:rPr>
      </w:pPr>
      <w:r w:rsidRPr="00692D07">
        <w:rPr>
          <w:rFonts w:ascii="Times New Roman" w:hAnsi="Times New Roman" w:cs="Times New Roman"/>
          <w:b/>
          <w:bCs/>
          <w:noProof/>
          <w:sz w:val="32"/>
          <w:szCs w:val="32"/>
        </w:rPr>
        <w:t>NIM</w:t>
      </w:r>
      <w:r w:rsidRPr="00692D07">
        <w:rPr>
          <w:rFonts w:ascii="Times New Roman" w:hAnsi="Times New Roman" w:cs="Times New Roman"/>
          <w:b/>
          <w:bCs/>
          <w:noProof/>
          <w:sz w:val="32"/>
          <w:szCs w:val="32"/>
        </w:rPr>
        <w:tab/>
        <w:t>:  105841110123</w:t>
      </w:r>
    </w:p>
    <w:p w14:paraId="1537B96C" w14:textId="178EC9AE" w:rsidR="00251582" w:rsidRPr="00692D07" w:rsidRDefault="00251582" w:rsidP="00251582">
      <w:pPr>
        <w:pStyle w:val="NoSpacing"/>
        <w:spacing w:after="240" w:line="360" w:lineRule="auto"/>
        <w:ind w:left="2268"/>
        <w:jc w:val="both"/>
        <w:rPr>
          <w:rFonts w:ascii="Times New Roman" w:hAnsi="Times New Roman" w:cs="Times New Roman"/>
          <w:b/>
          <w:bCs/>
          <w:noProof/>
          <w:sz w:val="32"/>
          <w:szCs w:val="32"/>
        </w:rPr>
      </w:pPr>
      <w:r w:rsidRPr="00692D07">
        <w:rPr>
          <w:rFonts w:ascii="Times New Roman" w:hAnsi="Times New Roman" w:cs="Times New Roman"/>
          <w:b/>
          <w:bCs/>
          <w:noProof/>
          <w:sz w:val="32"/>
          <w:szCs w:val="32"/>
        </w:rPr>
        <w:t>KELAS</w:t>
      </w:r>
      <w:r w:rsidRPr="00692D07">
        <w:rPr>
          <w:rFonts w:ascii="Times New Roman" w:hAnsi="Times New Roman" w:cs="Times New Roman"/>
          <w:b/>
          <w:bCs/>
          <w:noProof/>
          <w:sz w:val="32"/>
          <w:szCs w:val="32"/>
        </w:rPr>
        <w:tab/>
        <w:t>:  6RPL-A</w:t>
      </w:r>
    </w:p>
    <w:p w14:paraId="15D1146B" w14:textId="77777777" w:rsidR="00251582" w:rsidRPr="00692D07" w:rsidRDefault="00251582" w:rsidP="00251582">
      <w:pPr>
        <w:pStyle w:val="NoSpacing"/>
        <w:spacing w:after="240" w:line="360" w:lineRule="auto"/>
        <w:jc w:val="center"/>
        <w:rPr>
          <w:rFonts w:ascii="Times New Roman" w:hAnsi="Times New Roman" w:cs="Times New Roman"/>
          <w:b/>
          <w:bCs/>
          <w:noProof/>
          <w:sz w:val="32"/>
          <w:szCs w:val="32"/>
        </w:rPr>
      </w:pPr>
      <w:r w:rsidRPr="00692D07">
        <w:rPr>
          <w:rFonts w:ascii="Times New Roman" w:hAnsi="Times New Roman" w:cs="Times New Roman"/>
          <w:b/>
          <w:bCs/>
          <w:noProof/>
          <w:sz w:val="32"/>
          <w:szCs w:val="32"/>
        </w:rPr>
        <w:t>PROGRAM STUDI INFORMATIKA</w:t>
      </w:r>
    </w:p>
    <w:p w14:paraId="1108F87C" w14:textId="77777777" w:rsidR="00251582" w:rsidRPr="00692D07" w:rsidRDefault="00251582" w:rsidP="00251582">
      <w:pPr>
        <w:pStyle w:val="NoSpacing"/>
        <w:spacing w:after="240" w:line="360" w:lineRule="auto"/>
        <w:jc w:val="center"/>
        <w:rPr>
          <w:rFonts w:ascii="Times New Roman" w:hAnsi="Times New Roman" w:cs="Times New Roman"/>
          <w:b/>
          <w:bCs/>
          <w:noProof/>
          <w:sz w:val="32"/>
          <w:szCs w:val="32"/>
        </w:rPr>
      </w:pPr>
      <w:r w:rsidRPr="00692D07">
        <w:rPr>
          <w:rFonts w:ascii="Times New Roman" w:hAnsi="Times New Roman" w:cs="Times New Roman"/>
          <w:b/>
          <w:bCs/>
          <w:noProof/>
          <w:sz w:val="32"/>
          <w:szCs w:val="32"/>
        </w:rPr>
        <w:t>FAKULTAS TEKNIK</w:t>
      </w:r>
    </w:p>
    <w:p w14:paraId="20315596" w14:textId="77777777" w:rsidR="00251582" w:rsidRPr="00692D07" w:rsidRDefault="00251582" w:rsidP="00251582">
      <w:pPr>
        <w:pStyle w:val="NoSpacing"/>
        <w:spacing w:after="240" w:line="360" w:lineRule="auto"/>
        <w:jc w:val="center"/>
        <w:rPr>
          <w:rFonts w:ascii="Times New Roman" w:hAnsi="Times New Roman" w:cs="Times New Roman"/>
          <w:b/>
          <w:bCs/>
          <w:noProof/>
          <w:sz w:val="32"/>
          <w:szCs w:val="32"/>
        </w:rPr>
      </w:pPr>
      <w:r w:rsidRPr="00692D07">
        <w:rPr>
          <w:rFonts w:ascii="Times New Roman" w:hAnsi="Times New Roman" w:cs="Times New Roman"/>
          <w:b/>
          <w:bCs/>
          <w:noProof/>
          <w:sz w:val="32"/>
          <w:szCs w:val="32"/>
        </w:rPr>
        <w:t>UNIVERSITAS MUHAMMADIYAH MAKASSAR</w:t>
      </w:r>
    </w:p>
    <w:p w14:paraId="1FAD193C" w14:textId="77777777" w:rsidR="00251582" w:rsidRPr="00692D07" w:rsidRDefault="00251582" w:rsidP="00251582">
      <w:pPr>
        <w:pStyle w:val="NoSpacing"/>
        <w:spacing w:after="240" w:line="360" w:lineRule="auto"/>
        <w:jc w:val="center"/>
        <w:rPr>
          <w:rFonts w:ascii="Times New Roman" w:hAnsi="Times New Roman" w:cs="Times New Roman"/>
          <w:b/>
          <w:bCs/>
          <w:noProof/>
          <w:sz w:val="32"/>
          <w:szCs w:val="32"/>
        </w:rPr>
      </w:pPr>
      <w:r w:rsidRPr="00692D07">
        <w:rPr>
          <w:rFonts w:ascii="Times New Roman" w:hAnsi="Times New Roman" w:cs="Times New Roman"/>
          <w:b/>
          <w:bCs/>
          <w:noProof/>
          <w:sz w:val="32"/>
          <w:szCs w:val="32"/>
        </w:rPr>
        <w:t>2026</w:t>
      </w:r>
    </w:p>
    <w:p w14:paraId="0E12C267" w14:textId="77777777" w:rsidR="00AC5BE4" w:rsidRPr="00692D07" w:rsidRDefault="00AC5BE4" w:rsidP="00251582">
      <w:pPr>
        <w:pStyle w:val="NoSpacing"/>
        <w:spacing w:after="240" w:line="360" w:lineRule="auto"/>
        <w:jc w:val="center"/>
        <w:rPr>
          <w:rFonts w:ascii="Times New Roman" w:hAnsi="Times New Roman" w:cs="Times New Roman"/>
          <w:b/>
          <w:bCs/>
          <w:noProof/>
          <w:sz w:val="32"/>
          <w:szCs w:val="32"/>
        </w:rPr>
      </w:pPr>
    </w:p>
    <w:p w14:paraId="41F440D3" w14:textId="77777777" w:rsidR="00AC5BE4" w:rsidRPr="00692D07" w:rsidRDefault="00AC5BE4" w:rsidP="00AC5BE4">
      <w:pPr>
        <w:pStyle w:val="NoSpacing"/>
        <w:spacing w:after="240" w:line="360" w:lineRule="auto"/>
        <w:jc w:val="center"/>
        <w:rPr>
          <w:rFonts w:ascii="Times New Roman" w:hAnsi="Times New Roman" w:cs="Times New Roman"/>
          <w:b/>
          <w:bCs/>
          <w:noProof/>
          <w:sz w:val="24"/>
          <w:szCs w:val="24"/>
        </w:rPr>
      </w:pPr>
      <w:r w:rsidRPr="00692D07">
        <w:rPr>
          <w:rFonts w:ascii="Times New Roman" w:hAnsi="Times New Roman" w:cs="Times New Roman"/>
          <w:b/>
          <w:bCs/>
          <w:noProof/>
          <w:sz w:val="24"/>
          <w:szCs w:val="24"/>
        </w:rPr>
        <w:lastRenderedPageBreak/>
        <w:t>KATA PENGANTAR</w:t>
      </w:r>
    </w:p>
    <w:p w14:paraId="5267B9EA" w14:textId="77777777" w:rsidR="00AC5BE4" w:rsidRPr="00692D07" w:rsidRDefault="00AC5BE4" w:rsidP="00AC5BE4">
      <w:pPr>
        <w:pStyle w:val="NoSpacing"/>
        <w:spacing w:after="240" w:line="360" w:lineRule="auto"/>
        <w:jc w:val="both"/>
        <w:rPr>
          <w:rFonts w:ascii="Times New Roman" w:hAnsi="Times New Roman" w:cs="Times New Roman"/>
          <w:noProof/>
          <w:sz w:val="24"/>
          <w:szCs w:val="24"/>
        </w:rPr>
      </w:pPr>
      <w:r w:rsidRPr="00692D07">
        <w:rPr>
          <w:rFonts w:ascii="Times New Roman" w:hAnsi="Times New Roman" w:cs="Times New Roman"/>
          <w:noProof/>
          <w:sz w:val="24"/>
          <w:szCs w:val="24"/>
        </w:rPr>
        <w:t>Puji syukur kehadirat Tuhan Yang Maha Esa karena atas rahmat dan karunia-Nya laporan praktikum yang berjudul “Pengujian Load Balancing Round Robin dan Least Connection Menggunakan Nginx” dapat diselesaikan dengan baik.</w:t>
      </w:r>
    </w:p>
    <w:p w14:paraId="705428FC" w14:textId="77777777" w:rsidR="00AC5BE4" w:rsidRPr="00692D07" w:rsidRDefault="00AC5BE4" w:rsidP="00AC5BE4">
      <w:pPr>
        <w:pStyle w:val="NoSpacing"/>
        <w:spacing w:after="240" w:line="360" w:lineRule="auto"/>
        <w:jc w:val="both"/>
        <w:rPr>
          <w:rFonts w:ascii="Times New Roman" w:hAnsi="Times New Roman" w:cs="Times New Roman"/>
          <w:noProof/>
          <w:sz w:val="24"/>
          <w:szCs w:val="24"/>
        </w:rPr>
      </w:pPr>
      <w:r w:rsidRPr="00692D07">
        <w:rPr>
          <w:rFonts w:ascii="Times New Roman" w:hAnsi="Times New Roman" w:cs="Times New Roman"/>
          <w:noProof/>
          <w:sz w:val="24"/>
          <w:szCs w:val="24"/>
        </w:rPr>
        <w:t>Laporan ini disusun sebagai salah satu tugas praktikum untuk memahami konsep load balancing serta implementasi algoritma Round Robin dan Least Connection menggunakan Nginx sebagai load balancer.</w:t>
      </w:r>
    </w:p>
    <w:p w14:paraId="67B549B9" w14:textId="77777777" w:rsidR="00AC5BE4" w:rsidRPr="00692D07" w:rsidRDefault="00AC5BE4" w:rsidP="00AC5BE4">
      <w:pPr>
        <w:pStyle w:val="NoSpacing"/>
        <w:spacing w:after="240" w:line="360" w:lineRule="auto"/>
        <w:jc w:val="both"/>
        <w:rPr>
          <w:rFonts w:ascii="Times New Roman" w:hAnsi="Times New Roman" w:cs="Times New Roman"/>
          <w:noProof/>
          <w:sz w:val="24"/>
          <w:szCs w:val="24"/>
        </w:rPr>
      </w:pPr>
      <w:r w:rsidRPr="00692D07">
        <w:rPr>
          <w:rFonts w:ascii="Times New Roman" w:hAnsi="Times New Roman" w:cs="Times New Roman"/>
          <w:noProof/>
          <w:sz w:val="24"/>
          <w:szCs w:val="24"/>
        </w:rPr>
        <w:t>Dalam proses penyusunan laporan ini, penulis memperoleh banyak pengetahuan mengenai konfigurasi server backend, penggunaan Nginx, serta pengujian distribusi trafik jaringan pada beberapa server.</w:t>
      </w:r>
    </w:p>
    <w:p w14:paraId="30DA39EA" w14:textId="77777777" w:rsidR="00AC5BE4" w:rsidRPr="00692D07" w:rsidRDefault="00AC5BE4" w:rsidP="00AC5BE4">
      <w:pPr>
        <w:pStyle w:val="NoSpacing"/>
        <w:spacing w:after="240" w:line="360" w:lineRule="auto"/>
        <w:jc w:val="both"/>
        <w:rPr>
          <w:rFonts w:ascii="Times New Roman" w:hAnsi="Times New Roman" w:cs="Times New Roman"/>
          <w:noProof/>
          <w:sz w:val="24"/>
          <w:szCs w:val="24"/>
        </w:rPr>
      </w:pPr>
      <w:r w:rsidRPr="00692D07">
        <w:rPr>
          <w:rFonts w:ascii="Times New Roman" w:hAnsi="Times New Roman" w:cs="Times New Roman"/>
          <w:noProof/>
          <w:sz w:val="24"/>
          <w:szCs w:val="24"/>
        </w:rPr>
        <w:t>Penulis menyadari bahwa laporan ini masih memiliki kekurangan. Oleh karena itu, penulis mengharapkan kritik dan saran yang membangun agar laporan ini dapat menjadi lebih baik lagi di masa mendatang.</w:t>
      </w:r>
    </w:p>
    <w:p w14:paraId="3EEC9B94" w14:textId="77777777" w:rsidR="00AC5BE4" w:rsidRPr="00692D07" w:rsidRDefault="00AC5BE4" w:rsidP="00AC5BE4">
      <w:pPr>
        <w:pStyle w:val="NoSpacing"/>
        <w:spacing w:after="240" w:line="360" w:lineRule="auto"/>
        <w:jc w:val="both"/>
        <w:rPr>
          <w:rFonts w:ascii="Times New Roman" w:hAnsi="Times New Roman" w:cs="Times New Roman"/>
          <w:noProof/>
          <w:sz w:val="24"/>
          <w:szCs w:val="24"/>
        </w:rPr>
      </w:pPr>
      <w:r w:rsidRPr="00692D07">
        <w:rPr>
          <w:rFonts w:ascii="Times New Roman" w:hAnsi="Times New Roman" w:cs="Times New Roman"/>
          <w:noProof/>
          <w:sz w:val="24"/>
          <w:szCs w:val="24"/>
        </w:rPr>
        <w:t>Akhir kata, penulis berharap laporan ini dapat memberikan manfaat dan menambah wawasan bagi pembaca mengenai load balancing dan implementasinya menggunakan Nginx.</w:t>
      </w:r>
    </w:p>
    <w:p w14:paraId="5162C958" w14:textId="55D326B5" w:rsidR="00D8391D" w:rsidRPr="00692D07" w:rsidRDefault="00AC5BE4" w:rsidP="00D8391D">
      <w:pPr>
        <w:pStyle w:val="NoSpacing"/>
        <w:spacing w:after="240" w:line="360" w:lineRule="auto"/>
        <w:ind w:left="5760" w:firstLine="720"/>
        <w:jc w:val="both"/>
        <w:rPr>
          <w:rFonts w:ascii="Times New Roman" w:hAnsi="Times New Roman" w:cs="Times New Roman"/>
          <w:noProof/>
          <w:sz w:val="24"/>
          <w:szCs w:val="24"/>
        </w:rPr>
      </w:pPr>
      <w:r w:rsidRPr="00692D07">
        <w:rPr>
          <w:rFonts w:ascii="Times New Roman" w:hAnsi="Times New Roman" w:cs="Times New Roman"/>
          <w:noProof/>
          <w:sz w:val="24"/>
          <w:szCs w:val="24"/>
        </w:rPr>
        <w:t>Makassar, 28 Mei 2026</w:t>
      </w:r>
    </w:p>
    <w:p w14:paraId="61DAAF7C" w14:textId="77777777" w:rsidR="00AC5BE4" w:rsidRPr="00692D07" w:rsidRDefault="00AC5BE4" w:rsidP="00AC5BE4">
      <w:pPr>
        <w:pStyle w:val="NoSpacing"/>
        <w:spacing w:after="240" w:line="360" w:lineRule="auto"/>
        <w:ind w:left="5760" w:firstLine="720"/>
        <w:jc w:val="both"/>
        <w:rPr>
          <w:rFonts w:ascii="Times New Roman" w:hAnsi="Times New Roman" w:cs="Times New Roman"/>
          <w:noProof/>
          <w:sz w:val="24"/>
          <w:szCs w:val="24"/>
        </w:rPr>
      </w:pPr>
      <w:r w:rsidRPr="00692D07">
        <w:rPr>
          <w:rFonts w:ascii="Times New Roman" w:hAnsi="Times New Roman" w:cs="Times New Roman"/>
          <w:noProof/>
          <w:sz w:val="24"/>
          <w:szCs w:val="24"/>
        </w:rPr>
        <w:t>Ridha Awalia Adi</w:t>
      </w:r>
    </w:p>
    <w:p w14:paraId="47C093D6" w14:textId="77777777" w:rsidR="00AC5BE4" w:rsidRPr="00692D07" w:rsidRDefault="00AC5BE4" w:rsidP="00251582">
      <w:pPr>
        <w:pStyle w:val="NoSpacing"/>
        <w:spacing w:after="240" w:line="360" w:lineRule="auto"/>
        <w:jc w:val="center"/>
        <w:rPr>
          <w:rFonts w:ascii="Times New Roman" w:hAnsi="Times New Roman" w:cs="Times New Roman"/>
          <w:b/>
          <w:bCs/>
          <w:noProof/>
          <w:sz w:val="32"/>
          <w:szCs w:val="32"/>
        </w:rPr>
      </w:pPr>
    </w:p>
    <w:p w14:paraId="1972E136" w14:textId="77777777" w:rsidR="00AC5BE4" w:rsidRPr="00692D07" w:rsidRDefault="00AC5BE4" w:rsidP="00251582">
      <w:pPr>
        <w:pStyle w:val="NoSpacing"/>
        <w:spacing w:after="240" w:line="360" w:lineRule="auto"/>
        <w:jc w:val="center"/>
        <w:rPr>
          <w:rFonts w:ascii="Times New Roman" w:hAnsi="Times New Roman" w:cs="Times New Roman"/>
          <w:b/>
          <w:bCs/>
          <w:noProof/>
          <w:sz w:val="32"/>
          <w:szCs w:val="32"/>
        </w:rPr>
      </w:pPr>
    </w:p>
    <w:p w14:paraId="3182F8BB" w14:textId="77777777" w:rsidR="00AC5BE4" w:rsidRPr="00692D07" w:rsidRDefault="00AC5BE4" w:rsidP="00251582">
      <w:pPr>
        <w:pStyle w:val="NoSpacing"/>
        <w:spacing w:after="240" w:line="360" w:lineRule="auto"/>
        <w:jc w:val="center"/>
        <w:rPr>
          <w:rFonts w:ascii="Times New Roman" w:hAnsi="Times New Roman" w:cs="Times New Roman"/>
          <w:b/>
          <w:bCs/>
          <w:noProof/>
          <w:sz w:val="32"/>
          <w:szCs w:val="32"/>
        </w:rPr>
      </w:pPr>
    </w:p>
    <w:p w14:paraId="513F8532" w14:textId="77777777" w:rsidR="0004740D" w:rsidRPr="00692D07" w:rsidRDefault="0004740D" w:rsidP="00251582">
      <w:pPr>
        <w:jc w:val="center"/>
      </w:pPr>
    </w:p>
    <w:p w14:paraId="1E294ED7" w14:textId="77777777" w:rsidR="0004740D" w:rsidRPr="00692D07" w:rsidRDefault="00000000" w:rsidP="00692D07">
      <w:pPr>
        <w:pStyle w:val="Heading1"/>
        <w:spacing w:after="0"/>
      </w:pPr>
      <w:bookmarkStart w:id="0" w:name="_Toc231601094"/>
      <w:r w:rsidRPr="00692D07">
        <w:rPr>
          <w:rFonts w:ascii="Times New Roman" w:eastAsia="Times New Roman" w:hAnsi="Times New Roman"/>
        </w:rPr>
        <w:lastRenderedPageBreak/>
        <w:t>DAFTAR ISI</w:t>
      </w:r>
      <w:bookmarkEnd w:id="0"/>
    </w:p>
    <w:sdt>
      <w:sdtPr>
        <w:rPr>
          <w:rFonts w:ascii="Times New Roman" w:eastAsia="Times New Roman" w:hAnsi="Times New Roman" w:cstheme="minorBidi"/>
          <w:b w:val="0"/>
          <w:bCs w:val="0"/>
          <w:color w:val="auto"/>
          <w:sz w:val="24"/>
          <w:szCs w:val="22"/>
        </w:rPr>
        <w:id w:val="32936250"/>
        <w:docPartObj>
          <w:docPartGallery w:val="Table of Contents"/>
          <w:docPartUnique/>
        </w:docPartObj>
      </w:sdtPr>
      <w:sdtContent>
        <w:p w14:paraId="77303450" w14:textId="095F8ED1" w:rsidR="00692D07" w:rsidRPr="00692D07" w:rsidRDefault="00692D07" w:rsidP="00692D07">
          <w:pPr>
            <w:pStyle w:val="TOCHeading"/>
            <w:jc w:val="left"/>
          </w:pPr>
        </w:p>
        <w:p w14:paraId="489D5D51" w14:textId="759029FB" w:rsidR="00692D07" w:rsidRPr="00692D07" w:rsidRDefault="00692D07">
          <w:pPr>
            <w:pStyle w:val="TOC1"/>
            <w:rPr>
              <w:rFonts w:asciiTheme="minorHAnsi" w:eastAsiaTheme="minorEastAsia" w:hAnsiTheme="minorHAnsi"/>
              <w:kern w:val="2"/>
              <w:szCs w:val="24"/>
              <w14:ligatures w14:val="standardContextual"/>
            </w:rPr>
          </w:pPr>
          <w:r w:rsidRPr="00692D07">
            <w:fldChar w:fldCharType="begin"/>
          </w:r>
          <w:r w:rsidRPr="00692D07">
            <w:instrText xml:space="preserve"> TOC \o "1-3" \h \z \u </w:instrText>
          </w:r>
          <w:r w:rsidRPr="00692D07">
            <w:fldChar w:fldCharType="separate"/>
          </w:r>
          <w:hyperlink w:anchor="_Toc231601094" w:history="1">
            <w:r w:rsidRPr="00692D07">
              <w:rPr>
                <w:rStyle w:val="Hyperlink"/>
              </w:rPr>
              <w:t>DAFTAR ISI</w:t>
            </w:r>
            <w:r w:rsidRPr="00692D07">
              <w:rPr>
                <w:webHidden/>
              </w:rPr>
              <w:tab/>
            </w:r>
            <w:r w:rsidRPr="00692D07">
              <w:rPr>
                <w:webHidden/>
              </w:rPr>
              <w:fldChar w:fldCharType="begin"/>
            </w:r>
            <w:r w:rsidRPr="00692D07">
              <w:rPr>
                <w:webHidden/>
              </w:rPr>
              <w:instrText xml:space="preserve"> PAGEREF _Toc231601094 \h </w:instrText>
            </w:r>
            <w:r w:rsidRPr="00692D07">
              <w:rPr>
                <w:webHidden/>
              </w:rPr>
            </w:r>
            <w:r w:rsidRPr="00692D07">
              <w:rPr>
                <w:webHidden/>
              </w:rPr>
              <w:fldChar w:fldCharType="separate"/>
            </w:r>
            <w:r w:rsidRPr="00692D07">
              <w:rPr>
                <w:webHidden/>
              </w:rPr>
              <w:t>3</w:t>
            </w:r>
            <w:r w:rsidRPr="00692D07">
              <w:rPr>
                <w:webHidden/>
              </w:rPr>
              <w:fldChar w:fldCharType="end"/>
            </w:r>
          </w:hyperlink>
        </w:p>
        <w:p w14:paraId="5811C9EF" w14:textId="543BF689" w:rsidR="00692D07" w:rsidRPr="00692D07" w:rsidRDefault="00692D07">
          <w:pPr>
            <w:pStyle w:val="TOC1"/>
            <w:rPr>
              <w:rFonts w:asciiTheme="minorHAnsi" w:eastAsiaTheme="minorEastAsia" w:hAnsiTheme="minorHAnsi"/>
              <w:kern w:val="2"/>
              <w:szCs w:val="24"/>
              <w14:ligatures w14:val="standardContextual"/>
            </w:rPr>
          </w:pPr>
          <w:hyperlink w:anchor="_Toc231601095" w:history="1">
            <w:r w:rsidRPr="00692D07">
              <w:rPr>
                <w:rStyle w:val="Hyperlink"/>
              </w:rPr>
              <w:t>BAB I PENDAHULUAN</w:t>
            </w:r>
            <w:r w:rsidRPr="00692D07">
              <w:rPr>
                <w:webHidden/>
              </w:rPr>
              <w:tab/>
            </w:r>
            <w:r w:rsidRPr="00692D07">
              <w:rPr>
                <w:webHidden/>
              </w:rPr>
              <w:fldChar w:fldCharType="begin"/>
            </w:r>
            <w:r w:rsidRPr="00692D07">
              <w:rPr>
                <w:webHidden/>
              </w:rPr>
              <w:instrText xml:space="preserve"> PAGEREF _Toc231601095 \h </w:instrText>
            </w:r>
            <w:r w:rsidRPr="00692D07">
              <w:rPr>
                <w:webHidden/>
              </w:rPr>
            </w:r>
            <w:r w:rsidRPr="00692D07">
              <w:rPr>
                <w:webHidden/>
              </w:rPr>
              <w:fldChar w:fldCharType="separate"/>
            </w:r>
            <w:r w:rsidRPr="00692D07">
              <w:rPr>
                <w:webHidden/>
              </w:rPr>
              <w:t>4</w:t>
            </w:r>
            <w:r w:rsidRPr="00692D07">
              <w:rPr>
                <w:webHidden/>
              </w:rPr>
              <w:fldChar w:fldCharType="end"/>
            </w:r>
          </w:hyperlink>
        </w:p>
        <w:p w14:paraId="3D7CCA0A" w14:textId="5C6534F4"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096" w:history="1">
            <w:r w:rsidRPr="00692D07">
              <w:rPr>
                <w:rStyle w:val="Hyperlink"/>
              </w:rPr>
              <w:t>1.1 Latar Belakang</w:t>
            </w:r>
            <w:r w:rsidRPr="00692D07">
              <w:rPr>
                <w:webHidden/>
              </w:rPr>
              <w:tab/>
            </w:r>
            <w:r w:rsidRPr="00692D07">
              <w:rPr>
                <w:webHidden/>
              </w:rPr>
              <w:fldChar w:fldCharType="begin"/>
            </w:r>
            <w:r w:rsidRPr="00692D07">
              <w:rPr>
                <w:webHidden/>
              </w:rPr>
              <w:instrText xml:space="preserve"> PAGEREF _Toc231601096 \h </w:instrText>
            </w:r>
            <w:r w:rsidRPr="00692D07">
              <w:rPr>
                <w:webHidden/>
              </w:rPr>
            </w:r>
            <w:r w:rsidRPr="00692D07">
              <w:rPr>
                <w:webHidden/>
              </w:rPr>
              <w:fldChar w:fldCharType="separate"/>
            </w:r>
            <w:r w:rsidRPr="00692D07">
              <w:rPr>
                <w:webHidden/>
              </w:rPr>
              <w:t>4</w:t>
            </w:r>
            <w:r w:rsidRPr="00692D07">
              <w:rPr>
                <w:webHidden/>
              </w:rPr>
              <w:fldChar w:fldCharType="end"/>
            </w:r>
          </w:hyperlink>
        </w:p>
        <w:p w14:paraId="775FB0E7" w14:textId="647CCA41"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097" w:history="1">
            <w:r w:rsidRPr="00692D07">
              <w:rPr>
                <w:rStyle w:val="Hyperlink"/>
              </w:rPr>
              <w:t>1.2 Rumusan Masalah</w:t>
            </w:r>
            <w:r w:rsidRPr="00692D07">
              <w:rPr>
                <w:webHidden/>
              </w:rPr>
              <w:tab/>
            </w:r>
            <w:r w:rsidRPr="00692D07">
              <w:rPr>
                <w:webHidden/>
              </w:rPr>
              <w:fldChar w:fldCharType="begin"/>
            </w:r>
            <w:r w:rsidRPr="00692D07">
              <w:rPr>
                <w:webHidden/>
              </w:rPr>
              <w:instrText xml:space="preserve"> PAGEREF _Toc231601097 \h </w:instrText>
            </w:r>
            <w:r w:rsidRPr="00692D07">
              <w:rPr>
                <w:webHidden/>
              </w:rPr>
            </w:r>
            <w:r w:rsidRPr="00692D07">
              <w:rPr>
                <w:webHidden/>
              </w:rPr>
              <w:fldChar w:fldCharType="separate"/>
            </w:r>
            <w:r w:rsidRPr="00692D07">
              <w:rPr>
                <w:webHidden/>
              </w:rPr>
              <w:t>4</w:t>
            </w:r>
            <w:r w:rsidRPr="00692D07">
              <w:rPr>
                <w:webHidden/>
              </w:rPr>
              <w:fldChar w:fldCharType="end"/>
            </w:r>
          </w:hyperlink>
        </w:p>
        <w:p w14:paraId="2D1294DE" w14:textId="0BE7B126"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098" w:history="1">
            <w:r w:rsidRPr="00692D07">
              <w:rPr>
                <w:rStyle w:val="Hyperlink"/>
              </w:rPr>
              <w:t>1.3 Tujuan Pengujian</w:t>
            </w:r>
            <w:r w:rsidRPr="00692D07">
              <w:rPr>
                <w:webHidden/>
              </w:rPr>
              <w:tab/>
            </w:r>
            <w:r w:rsidRPr="00692D07">
              <w:rPr>
                <w:webHidden/>
              </w:rPr>
              <w:fldChar w:fldCharType="begin"/>
            </w:r>
            <w:r w:rsidRPr="00692D07">
              <w:rPr>
                <w:webHidden/>
              </w:rPr>
              <w:instrText xml:space="preserve"> PAGEREF _Toc231601098 \h </w:instrText>
            </w:r>
            <w:r w:rsidRPr="00692D07">
              <w:rPr>
                <w:webHidden/>
              </w:rPr>
            </w:r>
            <w:r w:rsidRPr="00692D07">
              <w:rPr>
                <w:webHidden/>
              </w:rPr>
              <w:fldChar w:fldCharType="separate"/>
            </w:r>
            <w:r w:rsidRPr="00692D07">
              <w:rPr>
                <w:webHidden/>
              </w:rPr>
              <w:t>5</w:t>
            </w:r>
            <w:r w:rsidRPr="00692D07">
              <w:rPr>
                <w:webHidden/>
              </w:rPr>
              <w:fldChar w:fldCharType="end"/>
            </w:r>
          </w:hyperlink>
        </w:p>
        <w:p w14:paraId="3CE5C15F" w14:textId="23410FF9"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099" w:history="1">
            <w:r w:rsidRPr="00692D07">
              <w:rPr>
                <w:rStyle w:val="Hyperlink"/>
              </w:rPr>
              <w:t>1.4 Manfaat Pengujian</w:t>
            </w:r>
            <w:r w:rsidRPr="00692D07">
              <w:rPr>
                <w:webHidden/>
              </w:rPr>
              <w:tab/>
            </w:r>
            <w:r w:rsidRPr="00692D07">
              <w:rPr>
                <w:webHidden/>
              </w:rPr>
              <w:fldChar w:fldCharType="begin"/>
            </w:r>
            <w:r w:rsidRPr="00692D07">
              <w:rPr>
                <w:webHidden/>
              </w:rPr>
              <w:instrText xml:space="preserve"> PAGEREF _Toc231601099 \h </w:instrText>
            </w:r>
            <w:r w:rsidRPr="00692D07">
              <w:rPr>
                <w:webHidden/>
              </w:rPr>
            </w:r>
            <w:r w:rsidRPr="00692D07">
              <w:rPr>
                <w:webHidden/>
              </w:rPr>
              <w:fldChar w:fldCharType="separate"/>
            </w:r>
            <w:r w:rsidRPr="00692D07">
              <w:rPr>
                <w:webHidden/>
              </w:rPr>
              <w:t>5</w:t>
            </w:r>
            <w:r w:rsidRPr="00692D07">
              <w:rPr>
                <w:webHidden/>
              </w:rPr>
              <w:fldChar w:fldCharType="end"/>
            </w:r>
          </w:hyperlink>
        </w:p>
        <w:p w14:paraId="5538203E" w14:textId="54C0E946" w:rsidR="00692D07" w:rsidRPr="00692D07" w:rsidRDefault="00692D07">
          <w:pPr>
            <w:pStyle w:val="TOC1"/>
            <w:rPr>
              <w:rFonts w:asciiTheme="minorHAnsi" w:eastAsiaTheme="minorEastAsia" w:hAnsiTheme="minorHAnsi"/>
              <w:kern w:val="2"/>
              <w:szCs w:val="24"/>
              <w14:ligatures w14:val="standardContextual"/>
            </w:rPr>
          </w:pPr>
          <w:hyperlink w:anchor="_Toc231601100" w:history="1">
            <w:r w:rsidRPr="00692D07">
              <w:rPr>
                <w:rStyle w:val="Hyperlink"/>
              </w:rPr>
              <w:t>BAB II LANDASAN TEORI</w:t>
            </w:r>
            <w:r w:rsidRPr="00692D07">
              <w:rPr>
                <w:webHidden/>
              </w:rPr>
              <w:tab/>
            </w:r>
            <w:r w:rsidRPr="00692D07">
              <w:rPr>
                <w:webHidden/>
              </w:rPr>
              <w:fldChar w:fldCharType="begin"/>
            </w:r>
            <w:r w:rsidRPr="00692D07">
              <w:rPr>
                <w:webHidden/>
              </w:rPr>
              <w:instrText xml:space="preserve"> PAGEREF _Toc231601100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6539D658" w14:textId="38A70CDA"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1" w:history="1">
            <w:r w:rsidRPr="00692D07">
              <w:rPr>
                <w:rStyle w:val="Hyperlink"/>
              </w:rPr>
              <w:t>2.1 Load Balancer</w:t>
            </w:r>
            <w:r w:rsidRPr="00692D07">
              <w:rPr>
                <w:webHidden/>
              </w:rPr>
              <w:tab/>
            </w:r>
            <w:r w:rsidRPr="00692D07">
              <w:rPr>
                <w:webHidden/>
              </w:rPr>
              <w:fldChar w:fldCharType="begin"/>
            </w:r>
            <w:r w:rsidRPr="00692D07">
              <w:rPr>
                <w:webHidden/>
              </w:rPr>
              <w:instrText xml:space="preserve"> PAGEREF _Toc231601101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76E0D66A" w14:textId="7C1B2D50"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2" w:history="1">
            <w:r w:rsidRPr="00692D07">
              <w:rPr>
                <w:rStyle w:val="Hyperlink"/>
              </w:rPr>
              <w:t>2.2 Reverse Proxy</w:t>
            </w:r>
            <w:r w:rsidRPr="00692D07">
              <w:rPr>
                <w:webHidden/>
              </w:rPr>
              <w:tab/>
            </w:r>
            <w:r w:rsidRPr="00692D07">
              <w:rPr>
                <w:webHidden/>
              </w:rPr>
              <w:fldChar w:fldCharType="begin"/>
            </w:r>
            <w:r w:rsidRPr="00692D07">
              <w:rPr>
                <w:webHidden/>
              </w:rPr>
              <w:instrText xml:space="preserve"> PAGEREF _Toc231601102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2A8EA8A7" w14:textId="3D7BFE1F"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3" w:history="1">
            <w:r w:rsidRPr="00692D07">
              <w:rPr>
                <w:rStyle w:val="Hyperlink"/>
              </w:rPr>
              <w:t>2.3 Round Robin</w:t>
            </w:r>
            <w:r w:rsidRPr="00692D07">
              <w:rPr>
                <w:webHidden/>
              </w:rPr>
              <w:tab/>
            </w:r>
            <w:r w:rsidRPr="00692D07">
              <w:rPr>
                <w:webHidden/>
              </w:rPr>
              <w:fldChar w:fldCharType="begin"/>
            </w:r>
            <w:r w:rsidRPr="00692D07">
              <w:rPr>
                <w:webHidden/>
              </w:rPr>
              <w:instrText xml:space="preserve"> PAGEREF _Toc231601103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3DE8EA28" w14:textId="5D821878"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4" w:history="1">
            <w:r w:rsidRPr="00692D07">
              <w:rPr>
                <w:rStyle w:val="Hyperlink"/>
              </w:rPr>
              <w:t>2.4 Least Connection</w:t>
            </w:r>
            <w:r w:rsidRPr="00692D07">
              <w:rPr>
                <w:webHidden/>
              </w:rPr>
              <w:tab/>
            </w:r>
            <w:r w:rsidRPr="00692D07">
              <w:rPr>
                <w:webHidden/>
              </w:rPr>
              <w:fldChar w:fldCharType="begin"/>
            </w:r>
            <w:r w:rsidRPr="00692D07">
              <w:rPr>
                <w:webHidden/>
              </w:rPr>
              <w:instrText xml:space="preserve"> PAGEREF _Toc231601104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2B6BD20E" w14:textId="67BD4DA4"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5" w:history="1">
            <w:r w:rsidRPr="00692D07">
              <w:rPr>
                <w:rStyle w:val="Hyperlink"/>
              </w:rPr>
              <w:t>2.5 Layer 4 dan Layer 7</w:t>
            </w:r>
            <w:r w:rsidRPr="00692D07">
              <w:rPr>
                <w:webHidden/>
              </w:rPr>
              <w:tab/>
            </w:r>
            <w:r w:rsidRPr="00692D07">
              <w:rPr>
                <w:webHidden/>
              </w:rPr>
              <w:fldChar w:fldCharType="begin"/>
            </w:r>
            <w:r w:rsidRPr="00692D07">
              <w:rPr>
                <w:webHidden/>
              </w:rPr>
              <w:instrText xml:space="preserve"> PAGEREF _Toc231601105 \h </w:instrText>
            </w:r>
            <w:r w:rsidRPr="00692D07">
              <w:rPr>
                <w:webHidden/>
              </w:rPr>
            </w:r>
            <w:r w:rsidRPr="00692D07">
              <w:rPr>
                <w:webHidden/>
              </w:rPr>
              <w:fldChar w:fldCharType="separate"/>
            </w:r>
            <w:r w:rsidRPr="00692D07">
              <w:rPr>
                <w:webHidden/>
              </w:rPr>
              <w:t>6</w:t>
            </w:r>
            <w:r w:rsidRPr="00692D07">
              <w:rPr>
                <w:webHidden/>
              </w:rPr>
              <w:fldChar w:fldCharType="end"/>
            </w:r>
          </w:hyperlink>
        </w:p>
        <w:p w14:paraId="62662E89" w14:textId="316325C1" w:rsidR="00692D07" w:rsidRPr="00692D07" w:rsidRDefault="00692D07">
          <w:pPr>
            <w:pStyle w:val="TOC1"/>
            <w:rPr>
              <w:rFonts w:asciiTheme="minorHAnsi" w:eastAsiaTheme="minorEastAsia" w:hAnsiTheme="minorHAnsi"/>
              <w:kern w:val="2"/>
              <w:szCs w:val="24"/>
              <w14:ligatures w14:val="standardContextual"/>
            </w:rPr>
          </w:pPr>
          <w:hyperlink w:anchor="_Toc231601106" w:history="1">
            <w:r w:rsidRPr="00692D07">
              <w:rPr>
                <w:rStyle w:val="Hyperlink"/>
              </w:rPr>
              <w:t>BAB III PERANCANGAN SISTEM</w:t>
            </w:r>
            <w:r w:rsidRPr="00692D07">
              <w:rPr>
                <w:webHidden/>
              </w:rPr>
              <w:tab/>
            </w:r>
            <w:r w:rsidRPr="00692D07">
              <w:rPr>
                <w:webHidden/>
              </w:rPr>
              <w:fldChar w:fldCharType="begin"/>
            </w:r>
            <w:r w:rsidRPr="00692D07">
              <w:rPr>
                <w:webHidden/>
              </w:rPr>
              <w:instrText xml:space="preserve"> PAGEREF _Toc231601106 \h </w:instrText>
            </w:r>
            <w:r w:rsidRPr="00692D07">
              <w:rPr>
                <w:webHidden/>
              </w:rPr>
            </w:r>
            <w:r w:rsidRPr="00692D07">
              <w:rPr>
                <w:webHidden/>
              </w:rPr>
              <w:fldChar w:fldCharType="separate"/>
            </w:r>
            <w:r w:rsidRPr="00692D07">
              <w:rPr>
                <w:webHidden/>
              </w:rPr>
              <w:t>8</w:t>
            </w:r>
            <w:r w:rsidRPr="00692D07">
              <w:rPr>
                <w:webHidden/>
              </w:rPr>
              <w:fldChar w:fldCharType="end"/>
            </w:r>
          </w:hyperlink>
        </w:p>
        <w:p w14:paraId="05143A9B" w14:textId="414C1A3C"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7" w:history="1">
            <w:r w:rsidRPr="00692D07">
              <w:rPr>
                <w:rStyle w:val="Hyperlink"/>
              </w:rPr>
              <w:t>3.1 Gambaran Umum Sistem</w:t>
            </w:r>
            <w:r w:rsidRPr="00692D07">
              <w:rPr>
                <w:webHidden/>
              </w:rPr>
              <w:tab/>
            </w:r>
            <w:r w:rsidRPr="00692D07">
              <w:rPr>
                <w:webHidden/>
              </w:rPr>
              <w:fldChar w:fldCharType="begin"/>
            </w:r>
            <w:r w:rsidRPr="00692D07">
              <w:rPr>
                <w:webHidden/>
              </w:rPr>
              <w:instrText xml:space="preserve"> PAGEREF _Toc231601107 \h </w:instrText>
            </w:r>
            <w:r w:rsidRPr="00692D07">
              <w:rPr>
                <w:webHidden/>
              </w:rPr>
            </w:r>
            <w:r w:rsidRPr="00692D07">
              <w:rPr>
                <w:webHidden/>
              </w:rPr>
              <w:fldChar w:fldCharType="separate"/>
            </w:r>
            <w:r w:rsidRPr="00692D07">
              <w:rPr>
                <w:webHidden/>
              </w:rPr>
              <w:t>8</w:t>
            </w:r>
            <w:r w:rsidRPr="00692D07">
              <w:rPr>
                <w:webHidden/>
              </w:rPr>
              <w:fldChar w:fldCharType="end"/>
            </w:r>
          </w:hyperlink>
        </w:p>
        <w:p w14:paraId="7418F0F2" w14:textId="0997A7E6"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8" w:history="1">
            <w:r w:rsidRPr="00692D07">
              <w:rPr>
                <w:rStyle w:val="Hyperlink"/>
              </w:rPr>
              <w:t>3.2 Struktur Proyek</w:t>
            </w:r>
            <w:r w:rsidRPr="00692D07">
              <w:rPr>
                <w:webHidden/>
              </w:rPr>
              <w:tab/>
            </w:r>
            <w:r w:rsidRPr="00692D07">
              <w:rPr>
                <w:webHidden/>
              </w:rPr>
              <w:fldChar w:fldCharType="begin"/>
            </w:r>
            <w:r w:rsidRPr="00692D07">
              <w:rPr>
                <w:webHidden/>
              </w:rPr>
              <w:instrText xml:space="preserve"> PAGEREF _Toc231601108 \h </w:instrText>
            </w:r>
            <w:r w:rsidRPr="00692D07">
              <w:rPr>
                <w:webHidden/>
              </w:rPr>
            </w:r>
            <w:r w:rsidRPr="00692D07">
              <w:rPr>
                <w:webHidden/>
              </w:rPr>
              <w:fldChar w:fldCharType="separate"/>
            </w:r>
            <w:r w:rsidRPr="00692D07">
              <w:rPr>
                <w:webHidden/>
              </w:rPr>
              <w:t>8</w:t>
            </w:r>
            <w:r w:rsidRPr="00692D07">
              <w:rPr>
                <w:webHidden/>
              </w:rPr>
              <w:fldChar w:fldCharType="end"/>
            </w:r>
          </w:hyperlink>
        </w:p>
        <w:p w14:paraId="7BE06D4B" w14:textId="14C44D80"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09" w:history="1">
            <w:r w:rsidRPr="00692D07">
              <w:rPr>
                <w:rStyle w:val="Hyperlink"/>
              </w:rPr>
              <w:t>3.3 Konfigurasi Docker Compose</w:t>
            </w:r>
            <w:r w:rsidRPr="00692D07">
              <w:rPr>
                <w:webHidden/>
              </w:rPr>
              <w:tab/>
            </w:r>
            <w:r w:rsidRPr="00692D07">
              <w:rPr>
                <w:webHidden/>
              </w:rPr>
              <w:fldChar w:fldCharType="begin"/>
            </w:r>
            <w:r w:rsidRPr="00692D07">
              <w:rPr>
                <w:webHidden/>
              </w:rPr>
              <w:instrText xml:space="preserve"> PAGEREF _Toc231601109 \h </w:instrText>
            </w:r>
            <w:r w:rsidRPr="00692D07">
              <w:rPr>
                <w:webHidden/>
              </w:rPr>
            </w:r>
            <w:r w:rsidRPr="00692D07">
              <w:rPr>
                <w:webHidden/>
              </w:rPr>
              <w:fldChar w:fldCharType="separate"/>
            </w:r>
            <w:r w:rsidRPr="00692D07">
              <w:rPr>
                <w:webHidden/>
              </w:rPr>
              <w:t>9</w:t>
            </w:r>
            <w:r w:rsidRPr="00692D07">
              <w:rPr>
                <w:webHidden/>
              </w:rPr>
              <w:fldChar w:fldCharType="end"/>
            </w:r>
          </w:hyperlink>
        </w:p>
        <w:p w14:paraId="6BCDE056" w14:textId="61E6BACE"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0" w:history="1">
            <w:r w:rsidRPr="00692D07">
              <w:rPr>
                <w:rStyle w:val="Hyperlink"/>
              </w:rPr>
              <w:t>3.4 Konfigurasi NGINX</w:t>
            </w:r>
            <w:r w:rsidRPr="00692D07">
              <w:rPr>
                <w:webHidden/>
              </w:rPr>
              <w:tab/>
            </w:r>
            <w:r w:rsidRPr="00692D07">
              <w:rPr>
                <w:webHidden/>
              </w:rPr>
              <w:fldChar w:fldCharType="begin"/>
            </w:r>
            <w:r w:rsidRPr="00692D07">
              <w:rPr>
                <w:webHidden/>
              </w:rPr>
              <w:instrText xml:space="preserve"> PAGEREF _Toc231601110 \h </w:instrText>
            </w:r>
            <w:r w:rsidRPr="00692D07">
              <w:rPr>
                <w:webHidden/>
              </w:rPr>
            </w:r>
            <w:r w:rsidRPr="00692D07">
              <w:rPr>
                <w:webHidden/>
              </w:rPr>
              <w:fldChar w:fldCharType="separate"/>
            </w:r>
            <w:r w:rsidRPr="00692D07">
              <w:rPr>
                <w:webHidden/>
              </w:rPr>
              <w:t>9</w:t>
            </w:r>
            <w:r w:rsidRPr="00692D07">
              <w:rPr>
                <w:webHidden/>
              </w:rPr>
              <w:fldChar w:fldCharType="end"/>
            </w:r>
          </w:hyperlink>
        </w:p>
        <w:p w14:paraId="54243A74" w14:textId="76AC9428" w:rsidR="00692D07" w:rsidRPr="00692D07" w:rsidRDefault="00692D07">
          <w:pPr>
            <w:pStyle w:val="TOC1"/>
            <w:rPr>
              <w:rFonts w:asciiTheme="minorHAnsi" w:eastAsiaTheme="minorEastAsia" w:hAnsiTheme="minorHAnsi"/>
              <w:kern w:val="2"/>
              <w:szCs w:val="24"/>
              <w14:ligatures w14:val="standardContextual"/>
            </w:rPr>
          </w:pPr>
          <w:hyperlink w:anchor="_Toc231601111" w:history="1">
            <w:r w:rsidRPr="00692D07">
              <w:rPr>
                <w:rStyle w:val="Hyperlink"/>
              </w:rPr>
              <w:t>BAB IV PENGUJIAN DAN PEMBAHASAN</w:t>
            </w:r>
            <w:r w:rsidRPr="00692D07">
              <w:rPr>
                <w:webHidden/>
              </w:rPr>
              <w:tab/>
            </w:r>
            <w:r w:rsidRPr="00692D07">
              <w:rPr>
                <w:webHidden/>
              </w:rPr>
              <w:fldChar w:fldCharType="begin"/>
            </w:r>
            <w:r w:rsidRPr="00692D07">
              <w:rPr>
                <w:webHidden/>
              </w:rPr>
              <w:instrText xml:space="preserve"> PAGEREF _Toc231601111 \h </w:instrText>
            </w:r>
            <w:r w:rsidRPr="00692D07">
              <w:rPr>
                <w:webHidden/>
              </w:rPr>
            </w:r>
            <w:r w:rsidRPr="00692D07">
              <w:rPr>
                <w:webHidden/>
              </w:rPr>
              <w:fldChar w:fldCharType="separate"/>
            </w:r>
            <w:r w:rsidRPr="00692D07">
              <w:rPr>
                <w:webHidden/>
              </w:rPr>
              <w:t>11</w:t>
            </w:r>
            <w:r w:rsidRPr="00692D07">
              <w:rPr>
                <w:webHidden/>
              </w:rPr>
              <w:fldChar w:fldCharType="end"/>
            </w:r>
          </w:hyperlink>
        </w:p>
        <w:p w14:paraId="0CE34DAF" w14:textId="465C2E79"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2" w:history="1">
            <w:r w:rsidRPr="00692D07">
              <w:rPr>
                <w:rStyle w:val="Hyperlink"/>
              </w:rPr>
              <w:t>4.1 Skenario Pengujian</w:t>
            </w:r>
            <w:r w:rsidRPr="00692D07">
              <w:rPr>
                <w:webHidden/>
              </w:rPr>
              <w:tab/>
            </w:r>
            <w:r w:rsidRPr="00692D07">
              <w:rPr>
                <w:webHidden/>
              </w:rPr>
              <w:fldChar w:fldCharType="begin"/>
            </w:r>
            <w:r w:rsidRPr="00692D07">
              <w:rPr>
                <w:webHidden/>
              </w:rPr>
              <w:instrText xml:space="preserve"> PAGEREF _Toc231601112 \h </w:instrText>
            </w:r>
            <w:r w:rsidRPr="00692D07">
              <w:rPr>
                <w:webHidden/>
              </w:rPr>
            </w:r>
            <w:r w:rsidRPr="00692D07">
              <w:rPr>
                <w:webHidden/>
              </w:rPr>
              <w:fldChar w:fldCharType="separate"/>
            </w:r>
            <w:r w:rsidRPr="00692D07">
              <w:rPr>
                <w:webHidden/>
              </w:rPr>
              <w:t>11</w:t>
            </w:r>
            <w:r w:rsidRPr="00692D07">
              <w:rPr>
                <w:webHidden/>
              </w:rPr>
              <w:fldChar w:fldCharType="end"/>
            </w:r>
          </w:hyperlink>
        </w:p>
        <w:p w14:paraId="0727E860" w14:textId="2E49822B"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3" w:history="1">
            <w:r w:rsidRPr="00692D07">
              <w:rPr>
                <w:rStyle w:val="Hyperlink"/>
              </w:rPr>
              <w:t>4.2 Hasil Pengujian Round Robin</w:t>
            </w:r>
            <w:r w:rsidRPr="00692D07">
              <w:rPr>
                <w:webHidden/>
              </w:rPr>
              <w:tab/>
            </w:r>
            <w:r w:rsidRPr="00692D07">
              <w:rPr>
                <w:webHidden/>
              </w:rPr>
              <w:fldChar w:fldCharType="begin"/>
            </w:r>
            <w:r w:rsidRPr="00692D07">
              <w:rPr>
                <w:webHidden/>
              </w:rPr>
              <w:instrText xml:space="preserve"> PAGEREF _Toc231601113 \h </w:instrText>
            </w:r>
            <w:r w:rsidRPr="00692D07">
              <w:rPr>
                <w:webHidden/>
              </w:rPr>
            </w:r>
            <w:r w:rsidRPr="00692D07">
              <w:rPr>
                <w:webHidden/>
              </w:rPr>
              <w:fldChar w:fldCharType="separate"/>
            </w:r>
            <w:r w:rsidRPr="00692D07">
              <w:rPr>
                <w:webHidden/>
              </w:rPr>
              <w:t>11</w:t>
            </w:r>
            <w:r w:rsidRPr="00692D07">
              <w:rPr>
                <w:webHidden/>
              </w:rPr>
              <w:fldChar w:fldCharType="end"/>
            </w:r>
          </w:hyperlink>
        </w:p>
        <w:p w14:paraId="210A6E63" w14:textId="68167B7F"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4" w:history="1">
            <w:r w:rsidRPr="00692D07">
              <w:rPr>
                <w:rStyle w:val="Hyperlink"/>
              </w:rPr>
              <w:t>4.3 Hasil Pengujian Least Connection</w:t>
            </w:r>
            <w:r w:rsidRPr="00692D07">
              <w:rPr>
                <w:webHidden/>
              </w:rPr>
              <w:tab/>
            </w:r>
            <w:r w:rsidRPr="00692D07">
              <w:rPr>
                <w:webHidden/>
              </w:rPr>
              <w:fldChar w:fldCharType="begin"/>
            </w:r>
            <w:r w:rsidRPr="00692D07">
              <w:rPr>
                <w:webHidden/>
              </w:rPr>
              <w:instrText xml:space="preserve"> PAGEREF _Toc231601114 \h </w:instrText>
            </w:r>
            <w:r w:rsidRPr="00692D07">
              <w:rPr>
                <w:webHidden/>
              </w:rPr>
            </w:r>
            <w:r w:rsidRPr="00692D07">
              <w:rPr>
                <w:webHidden/>
              </w:rPr>
              <w:fldChar w:fldCharType="separate"/>
            </w:r>
            <w:r w:rsidRPr="00692D07">
              <w:rPr>
                <w:webHidden/>
              </w:rPr>
              <w:t>12</w:t>
            </w:r>
            <w:r w:rsidRPr="00692D07">
              <w:rPr>
                <w:webHidden/>
              </w:rPr>
              <w:fldChar w:fldCharType="end"/>
            </w:r>
          </w:hyperlink>
        </w:p>
        <w:p w14:paraId="283998B1" w14:textId="4A20E74B"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5" w:history="1">
            <w:r w:rsidRPr="00692D07">
              <w:rPr>
                <w:rStyle w:val="Hyperlink"/>
              </w:rPr>
              <w:t>4.4 Hasil Pengujian Layer 4 dan Layer 7</w:t>
            </w:r>
            <w:r w:rsidRPr="00692D07">
              <w:rPr>
                <w:webHidden/>
              </w:rPr>
              <w:tab/>
            </w:r>
            <w:r w:rsidRPr="00692D07">
              <w:rPr>
                <w:webHidden/>
              </w:rPr>
              <w:fldChar w:fldCharType="begin"/>
            </w:r>
            <w:r w:rsidRPr="00692D07">
              <w:rPr>
                <w:webHidden/>
              </w:rPr>
              <w:instrText xml:space="preserve"> PAGEREF _Toc231601115 \h </w:instrText>
            </w:r>
            <w:r w:rsidRPr="00692D07">
              <w:rPr>
                <w:webHidden/>
              </w:rPr>
            </w:r>
            <w:r w:rsidRPr="00692D07">
              <w:rPr>
                <w:webHidden/>
              </w:rPr>
              <w:fldChar w:fldCharType="separate"/>
            </w:r>
            <w:r w:rsidRPr="00692D07">
              <w:rPr>
                <w:webHidden/>
              </w:rPr>
              <w:t>14</w:t>
            </w:r>
            <w:r w:rsidRPr="00692D07">
              <w:rPr>
                <w:webHidden/>
              </w:rPr>
              <w:fldChar w:fldCharType="end"/>
            </w:r>
          </w:hyperlink>
        </w:p>
        <w:p w14:paraId="44A39824" w14:textId="5BE30B73"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6" w:history="1">
            <w:r w:rsidRPr="00692D07">
              <w:rPr>
                <w:rStyle w:val="Hyperlink"/>
              </w:rPr>
              <w:t>4.6 Analisis Hasil</w:t>
            </w:r>
            <w:r w:rsidRPr="00692D07">
              <w:rPr>
                <w:webHidden/>
              </w:rPr>
              <w:tab/>
            </w:r>
            <w:r w:rsidRPr="00692D07">
              <w:rPr>
                <w:webHidden/>
              </w:rPr>
              <w:fldChar w:fldCharType="begin"/>
            </w:r>
            <w:r w:rsidRPr="00692D07">
              <w:rPr>
                <w:webHidden/>
              </w:rPr>
              <w:instrText xml:space="preserve"> PAGEREF _Toc231601116 \h </w:instrText>
            </w:r>
            <w:r w:rsidRPr="00692D07">
              <w:rPr>
                <w:webHidden/>
              </w:rPr>
            </w:r>
            <w:r w:rsidRPr="00692D07">
              <w:rPr>
                <w:webHidden/>
              </w:rPr>
              <w:fldChar w:fldCharType="separate"/>
            </w:r>
            <w:r w:rsidRPr="00692D07">
              <w:rPr>
                <w:webHidden/>
              </w:rPr>
              <w:t>15</w:t>
            </w:r>
            <w:r w:rsidRPr="00692D07">
              <w:rPr>
                <w:webHidden/>
              </w:rPr>
              <w:fldChar w:fldCharType="end"/>
            </w:r>
          </w:hyperlink>
        </w:p>
        <w:p w14:paraId="53106EC0" w14:textId="680566E0" w:rsidR="00692D07" w:rsidRPr="00692D07" w:rsidRDefault="00692D07">
          <w:pPr>
            <w:pStyle w:val="TOC1"/>
            <w:rPr>
              <w:rFonts w:asciiTheme="minorHAnsi" w:eastAsiaTheme="minorEastAsia" w:hAnsiTheme="minorHAnsi"/>
              <w:kern w:val="2"/>
              <w:szCs w:val="24"/>
              <w14:ligatures w14:val="standardContextual"/>
            </w:rPr>
          </w:pPr>
          <w:hyperlink w:anchor="_Toc231601117" w:history="1">
            <w:r w:rsidRPr="00692D07">
              <w:rPr>
                <w:rStyle w:val="Hyperlink"/>
              </w:rPr>
              <w:t>BAB V PENUTUP</w:t>
            </w:r>
            <w:r w:rsidRPr="00692D07">
              <w:rPr>
                <w:webHidden/>
              </w:rPr>
              <w:tab/>
            </w:r>
            <w:r w:rsidRPr="00692D07">
              <w:rPr>
                <w:webHidden/>
              </w:rPr>
              <w:fldChar w:fldCharType="begin"/>
            </w:r>
            <w:r w:rsidRPr="00692D07">
              <w:rPr>
                <w:webHidden/>
              </w:rPr>
              <w:instrText xml:space="preserve"> PAGEREF _Toc231601117 \h </w:instrText>
            </w:r>
            <w:r w:rsidRPr="00692D07">
              <w:rPr>
                <w:webHidden/>
              </w:rPr>
            </w:r>
            <w:r w:rsidRPr="00692D07">
              <w:rPr>
                <w:webHidden/>
              </w:rPr>
              <w:fldChar w:fldCharType="separate"/>
            </w:r>
            <w:r w:rsidRPr="00692D07">
              <w:rPr>
                <w:webHidden/>
              </w:rPr>
              <w:t>16</w:t>
            </w:r>
            <w:r w:rsidRPr="00692D07">
              <w:rPr>
                <w:webHidden/>
              </w:rPr>
              <w:fldChar w:fldCharType="end"/>
            </w:r>
          </w:hyperlink>
        </w:p>
        <w:p w14:paraId="38759524" w14:textId="24A65EE4"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8" w:history="1">
            <w:r w:rsidRPr="00692D07">
              <w:rPr>
                <w:rStyle w:val="Hyperlink"/>
              </w:rPr>
              <w:t>5.1 Kesimpulan</w:t>
            </w:r>
            <w:r w:rsidRPr="00692D07">
              <w:rPr>
                <w:webHidden/>
              </w:rPr>
              <w:tab/>
            </w:r>
            <w:r w:rsidRPr="00692D07">
              <w:rPr>
                <w:webHidden/>
              </w:rPr>
              <w:fldChar w:fldCharType="begin"/>
            </w:r>
            <w:r w:rsidRPr="00692D07">
              <w:rPr>
                <w:webHidden/>
              </w:rPr>
              <w:instrText xml:space="preserve"> PAGEREF _Toc231601118 \h </w:instrText>
            </w:r>
            <w:r w:rsidRPr="00692D07">
              <w:rPr>
                <w:webHidden/>
              </w:rPr>
            </w:r>
            <w:r w:rsidRPr="00692D07">
              <w:rPr>
                <w:webHidden/>
              </w:rPr>
              <w:fldChar w:fldCharType="separate"/>
            </w:r>
            <w:r w:rsidRPr="00692D07">
              <w:rPr>
                <w:webHidden/>
              </w:rPr>
              <w:t>16</w:t>
            </w:r>
            <w:r w:rsidRPr="00692D07">
              <w:rPr>
                <w:webHidden/>
              </w:rPr>
              <w:fldChar w:fldCharType="end"/>
            </w:r>
          </w:hyperlink>
        </w:p>
        <w:p w14:paraId="11E7544E" w14:textId="2FAB0CE2" w:rsidR="00692D07" w:rsidRPr="00692D07" w:rsidRDefault="00692D07">
          <w:pPr>
            <w:pStyle w:val="TOC2"/>
            <w:tabs>
              <w:tab w:val="right" w:leader="dot" w:pos="9112"/>
            </w:tabs>
            <w:rPr>
              <w:rFonts w:asciiTheme="minorHAnsi" w:eastAsiaTheme="minorEastAsia" w:hAnsiTheme="minorHAnsi"/>
              <w:kern w:val="2"/>
              <w:szCs w:val="24"/>
              <w14:ligatures w14:val="standardContextual"/>
            </w:rPr>
          </w:pPr>
          <w:hyperlink w:anchor="_Toc231601119" w:history="1">
            <w:r w:rsidRPr="00692D07">
              <w:rPr>
                <w:rStyle w:val="Hyperlink"/>
              </w:rPr>
              <w:t>5.2 Saran</w:t>
            </w:r>
            <w:r w:rsidRPr="00692D07">
              <w:rPr>
                <w:webHidden/>
              </w:rPr>
              <w:tab/>
            </w:r>
            <w:r w:rsidRPr="00692D07">
              <w:rPr>
                <w:webHidden/>
              </w:rPr>
              <w:fldChar w:fldCharType="begin"/>
            </w:r>
            <w:r w:rsidRPr="00692D07">
              <w:rPr>
                <w:webHidden/>
              </w:rPr>
              <w:instrText xml:space="preserve"> PAGEREF _Toc231601119 \h </w:instrText>
            </w:r>
            <w:r w:rsidRPr="00692D07">
              <w:rPr>
                <w:webHidden/>
              </w:rPr>
            </w:r>
            <w:r w:rsidRPr="00692D07">
              <w:rPr>
                <w:webHidden/>
              </w:rPr>
              <w:fldChar w:fldCharType="separate"/>
            </w:r>
            <w:r w:rsidRPr="00692D07">
              <w:rPr>
                <w:webHidden/>
              </w:rPr>
              <w:t>16</w:t>
            </w:r>
            <w:r w:rsidRPr="00692D07">
              <w:rPr>
                <w:webHidden/>
              </w:rPr>
              <w:fldChar w:fldCharType="end"/>
            </w:r>
          </w:hyperlink>
        </w:p>
        <w:p w14:paraId="777CCA08" w14:textId="729A0016" w:rsidR="00692D07" w:rsidRPr="00692D07" w:rsidRDefault="00692D07" w:rsidP="00692D07">
          <w:pPr>
            <w:rPr>
              <w:b/>
              <w:bCs/>
            </w:rPr>
          </w:pPr>
          <w:r w:rsidRPr="00692D07">
            <w:rPr>
              <w:b/>
              <w:bCs/>
            </w:rPr>
            <w:fldChar w:fldCharType="end"/>
          </w:r>
        </w:p>
      </w:sdtContent>
    </w:sdt>
    <w:p w14:paraId="675620D6" w14:textId="5A869130" w:rsidR="0004740D" w:rsidRPr="00692D07" w:rsidRDefault="00000000" w:rsidP="00692D07">
      <w:r w:rsidRPr="00692D07">
        <w:br w:type="page"/>
      </w:r>
    </w:p>
    <w:p w14:paraId="6E36AEA5" w14:textId="77777777" w:rsidR="0004740D" w:rsidRPr="00692D07" w:rsidRDefault="00000000">
      <w:pPr>
        <w:pStyle w:val="Heading1"/>
      </w:pPr>
      <w:bookmarkStart w:id="1" w:name="_Toc231601095"/>
      <w:r w:rsidRPr="00692D07">
        <w:rPr>
          <w:rFonts w:ascii="Times New Roman" w:eastAsia="Times New Roman" w:hAnsi="Times New Roman"/>
        </w:rPr>
        <w:lastRenderedPageBreak/>
        <w:t>BAB I</w:t>
      </w:r>
      <w:r w:rsidRPr="00692D07">
        <w:rPr>
          <w:rFonts w:ascii="Times New Roman" w:eastAsia="Times New Roman" w:hAnsi="Times New Roman"/>
        </w:rPr>
        <w:br/>
        <w:t>PENDAHULUAN</w:t>
      </w:r>
      <w:bookmarkEnd w:id="1"/>
    </w:p>
    <w:p w14:paraId="42D6E847" w14:textId="77777777" w:rsidR="0004740D" w:rsidRPr="00692D07" w:rsidRDefault="00000000" w:rsidP="00251582">
      <w:pPr>
        <w:pStyle w:val="Heading2"/>
        <w:spacing w:after="0" w:line="360" w:lineRule="auto"/>
      </w:pPr>
      <w:bookmarkStart w:id="2" w:name="_Toc231601096"/>
      <w:r w:rsidRPr="00692D07">
        <w:rPr>
          <w:rFonts w:ascii="Times New Roman" w:eastAsia="Times New Roman" w:hAnsi="Times New Roman"/>
        </w:rPr>
        <w:t>1.1 Latar Belakang</w:t>
      </w:r>
      <w:bookmarkEnd w:id="2"/>
    </w:p>
    <w:p w14:paraId="4999BAD8" w14:textId="77777777" w:rsidR="0004740D" w:rsidRPr="00692D07" w:rsidRDefault="00000000" w:rsidP="00251582">
      <w:pPr>
        <w:spacing w:after="0" w:line="360" w:lineRule="auto"/>
        <w:jc w:val="both"/>
      </w:pPr>
      <w:r w:rsidRPr="00692D07">
        <w:t>Perkembangan sistem informasi menyebabkan kebutuhan layanan berbasis jaringan semakin meningkat. Sebuah aplikasi yang hanya dijalankan pada satu server dapat mengalami penurunan performa ketika jumlah pengguna bertambah. Kondisi tersebut dapat menyebabkan layanan menjadi lambat, sulit diakses, bahkan berhenti ketika server utama mengalami gangguan. Oleh karena itu, dibutuhkan mekanisme pembagian beban kerja agar request dari pengguna tidak hanya ditangani oleh satu server saja.</w:t>
      </w:r>
    </w:p>
    <w:p w14:paraId="29A1BC26" w14:textId="77777777" w:rsidR="0004740D" w:rsidRPr="00692D07" w:rsidRDefault="00000000" w:rsidP="00251582">
      <w:pPr>
        <w:spacing w:after="0" w:line="360" w:lineRule="auto"/>
        <w:jc w:val="both"/>
      </w:pPr>
      <w:r w:rsidRPr="00692D07">
        <w:t>Load balancer merupakan salah satu solusi yang digunakan untuk membagi request ke beberapa server backend. Dengan adanya load balancer, sistem dapat bekerja lebih stabil karena beban layanan disebarkan ke beberapa server yang aktif. Pada laporan ini, konsep load balancer diterapkan melalui simulasi antrean kasir minimarket. Setiap server backend dianalogikan sebagai kasir yang melayani pelanggan, sedangkan NGINX berperan sebagai pengatur antrean yang menentukan kasir mana yang akan menerima request.</w:t>
      </w:r>
    </w:p>
    <w:p w14:paraId="3CBBC2D0" w14:textId="77777777" w:rsidR="0004740D" w:rsidRPr="00692D07" w:rsidRDefault="00000000" w:rsidP="00251582">
      <w:pPr>
        <w:spacing w:after="0" w:line="360" w:lineRule="auto"/>
        <w:jc w:val="both"/>
      </w:pPr>
      <w:r w:rsidRPr="00692D07">
        <w:t>Proyek yang diuji menggunakan Docker Compose untuk menjalankan beberapa container, Node.js Express sebagai backend, serta NGINX sebagai reverse proxy dan load balancer. Pengujian dilakukan terhadap algoritma Round Robin dan Least Connection, serta membahas perbedaan mekanisme load balancing pada Layer 7 dan Layer 4.</w:t>
      </w:r>
    </w:p>
    <w:p w14:paraId="0A2D8A92" w14:textId="77777777" w:rsidR="0004740D" w:rsidRPr="00692D07" w:rsidRDefault="00000000" w:rsidP="00251582">
      <w:pPr>
        <w:pStyle w:val="Heading2"/>
        <w:spacing w:after="0" w:line="360" w:lineRule="auto"/>
      </w:pPr>
      <w:bookmarkStart w:id="3" w:name="_Toc231601097"/>
      <w:r w:rsidRPr="00692D07">
        <w:rPr>
          <w:rFonts w:ascii="Times New Roman" w:eastAsia="Times New Roman" w:hAnsi="Times New Roman"/>
        </w:rPr>
        <w:t>1.2 Rumusan Masalah</w:t>
      </w:r>
      <w:bookmarkEnd w:id="3"/>
    </w:p>
    <w:p w14:paraId="1029B0D3" w14:textId="55F13E39" w:rsidR="0004740D" w:rsidRPr="00692D07" w:rsidRDefault="00000000" w:rsidP="00692D07">
      <w:pPr>
        <w:pStyle w:val="ListParagraph"/>
        <w:numPr>
          <w:ilvl w:val="0"/>
          <w:numId w:val="16"/>
        </w:numPr>
        <w:spacing w:after="0" w:line="360" w:lineRule="auto"/>
        <w:jc w:val="both"/>
      </w:pPr>
      <w:r w:rsidRPr="00692D07">
        <w:t>Bagaimana merancang simulasi load balancer menggunakan Docker, NGINX, dan Node.js Express?</w:t>
      </w:r>
    </w:p>
    <w:p w14:paraId="2A714175" w14:textId="1A2E9DBF" w:rsidR="0004740D" w:rsidRPr="00692D07" w:rsidRDefault="00000000" w:rsidP="00692D07">
      <w:pPr>
        <w:pStyle w:val="ListParagraph"/>
        <w:numPr>
          <w:ilvl w:val="0"/>
          <w:numId w:val="16"/>
        </w:numPr>
        <w:spacing w:after="0" w:line="360" w:lineRule="auto"/>
        <w:jc w:val="both"/>
      </w:pPr>
      <w:r w:rsidRPr="00692D07">
        <w:t>Bagaimana cara kerja algoritma Round Robin dalam membagi request ke beberapa server backend?</w:t>
      </w:r>
    </w:p>
    <w:p w14:paraId="55E8DED3" w14:textId="73DF1B9B" w:rsidR="0004740D" w:rsidRPr="00692D07" w:rsidRDefault="00000000" w:rsidP="00692D07">
      <w:pPr>
        <w:pStyle w:val="ListParagraph"/>
        <w:numPr>
          <w:ilvl w:val="0"/>
          <w:numId w:val="16"/>
        </w:numPr>
        <w:spacing w:after="0" w:line="360" w:lineRule="auto"/>
        <w:jc w:val="both"/>
      </w:pPr>
      <w:r w:rsidRPr="00692D07">
        <w:t>Bagaimana konsep Least Connection digunakan untuk memilih server dengan koneksi paling sedikit?</w:t>
      </w:r>
    </w:p>
    <w:p w14:paraId="61B91CC4" w14:textId="788242AD" w:rsidR="0004740D" w:rsidRPr="00692D07" w:rsidRDefault="00000000" w:rsidP="00692D07">
      <w:pPr>
        <w:pStyle w:val="ListParagraph"/>
        <w:numPr>
          <w:ilvl w:val="0"/>
          <w:numId w:val="16"/>
        </w:numPr>
        <w:spacing w:after="0" w:line="360" w:lineRule="auto"/>
        <w:jc w:val="both"/>
      </w:pPr>
      <w:r w:rsidRPr="00692D07">
        <w:t>Apa perbedaan pengujian load balancer pada Layer 7 dan Layer 4?</w:t>
      </w:r>
    </w:p>
    <w:p w14:paraId="15917C6C" w14:textId="77777777" w:rsidR="0004740D" w:rsidRPr="00692D07" w:rsidRDefault="00000000" w:rsidP="00251582">
      <w:pPr>
        <w:pStyle w:val="Heading2"/>
        <w:spacing w:after="0" w:line="360" w:lineRule="auto"/>
      </w:pPr>
      <w:bookmarkStart w:id="4" w:name="_Toc231601098"/>
      <w:r w:rsidRPr="00692D07">
        <w:rPr>
          <w:rFonts w:ascii="Times New Roman" w:eastAsia="Times New Roman" w:hAnsi="Times New Roman"/>
        </w:rPr>
        <w:lastRenderedPageBreak/>
        <w:t>1.3 Tujuan Pengujian</w:t>
      </w:r>
      <w:bookmarkEnd w:id="4"/>
    </w:p>
    <w:p w14:paraId="095F0052" w14:textId="6BA2B68D" w:rsidR="0004740D" w:rsidRPr="00692D07" w:rsidRDefault="00000000" w:rsidP="00692D07">
      <w:pPr>
        <w:pStyle w:val="ListParagraph"/>
        <w:numPr>
          <w:ilvl w:val="0"/>
          <w:numId w:val="15"/>
        </w:numPr>
        <w:spacing w:after="0" w:line="360" w:lineRule="auto"/>
        <w:jc w:val="both"/>
      </w:pPr>
      <w:r w:rsidRPr="00692D07">
        <w:t>Membangun simulasi sistem load balancer antrean kasir minimarket.</w:t>
      </w:r>
    </w:p>
    <w:p w14:paraId="1C9C0F66" w14:textId="028280C3" w:rsidR="0004740D" w:rsidRPr="00692D07" w:rsidRDefault="00000000" w:rsidP="00692D07">
      <w:pPr>
        <w:pStyle w:val="ListParagraph"/>
        <w:numPr>
          <w:ilvl w:val="0"/>
          <w:numId w:val="15"/>
        </w:numPr>
        <w:spacing w:after="0" w:line="360" w:lineRule="auto"/>
        <w:jc w:val="both"/>
      </w:pPr>
      <w:r w:rsidRPr="00692D07">
        <w:t>Menguji pembagian request pada tiga server backend.</w:t>
      </w:r>
    </w:p>
    <w:p w14:paraId="2A078C14" w14:textId="214A1D0C" w:rsidR="0004740D" w:rsidRPr="00692D07" w:rsidRDefault="00000000" w:rsidP="00692D07">
      <w:pPr>
        <w:pStyle w:val="ListParagraph"/>
        <w:numPr>
          <w:ilvl w:val="0"/>
          <w:numId w:val="15"/>
        </w:numPr>
        <w:spacing w:after="0" w:line="360" w:lineRule="auto"/>
        <w:jc w:val="both"/>
      </w:pPr>
      <w:r w:rsidRPr="00692D07">
        <w:t>Menganalisis hasil pengujian Round Robin dan Least Connection.</w:t>
      </w:r>
    </w:p>
    <w:p w14:paraId="7E95B4CD" w14:textId="5F9F243C" w:rsidR="0004740D" w:rsidRPr="00692D07" w:rsidRDefault="00000000" w:rsidP="00692D07">
      <w:pPr>
        <w:pStyle w:val="ListParagraph"/>
        <w:numPr>
          <w:ilvl w:val="0"/>
          <w:numId w:val="15"/>
        </w:numPr>
        <w:spacing w:after="0" w:line="360" w:lineRule="auto"/>
        <w:jc w:val="both"/>
      </w:pPr>
      <w:r w:rsidRPr="00692D07">
        <w:t>Menjelaskan peran NGINX sebagai reverse proxy dan load balancer.</w:t>
      </w:r>
    </w:p>
    <w:p w14:paraId="50461EFF" w14:textId="157682D2" w:rsidR="0004740D" w:rsidRPr="00692D07" w:rsidRDefault="00000000" w:rsidP="00692D07">
      <w:pPr>
        <w:pStyle w:val="ListParagraph"/>
        <w:numPr>
          <w:ilvl w:val="0"/>
          <w:numId w:val="15"/>
        </w:numPr>
        <w:spacing w:after="0" w:line="360" w:lineRule="auto"/>
        <w:jc w:val="both"/>
      </w:pPr>
      <w:r w:rsidRPr="00692D07">
        <w:t>Mengetahui perbedaan dasar antara load balancing Layer 4 dan Layer 7.</w:t>
      </w:r>
    </w:p>
    <w:p w14:paraId="2D2006A9" w14:textId="77777777" w:rsidR="0004740D" w:rsidRPr="00692D07" w:rsidRDefault="00000000" w:rsidP="00251582">
      <w:pPr>
        <w:pStyle w:val="Heading2"/>
        <w:spacing w:after="0" w:line="360" w:lineRule="auto"/>
      </w:pPr>
      <w:bookmarkStart w:id="5" w:name="_Toc231601099"/>
      <w:r w:rsidRPr="00692D07">
        <w:rPr>
          <w:rFonts w:ascii="Times New Roman" w:eastAsia="Times New Roman" w:hAnsi="Times New Roman"/>
        </w:rPr>
        <w:t>1.4 Manfaat Pengujian</w:t>
      </w:r>
      <w:bookmarkEnd w:id="5"/>
    </w:p>
    <w:p w14:paraId="40AC5C0F" w14:textId="77777777" w:rsidR="0004740D" w:rsidRPr="00692D07" w:rsidRDefault="00000000" w:rsidP="00251582">
      <w:pPr>
        <w:spacing w:after="0" w:line="360" w:lineRule="auto"/>
        <w:jc w:val="both"/>
      </w:pPr>
      <w:r w:rsidRPr="00692D07">
        <w:t>Manfaat dari pengujian ini adalah memberikan pemahaman praktis mengenai cara kerja load balancer dalam sistem terdistribusi. Selain itu, laporan ini dapat digunakan sebagai bahan demonstrasi untuk menjelaskan bagaimana beberapa server backend dapat bekerja secara bersama-sama melalui bantuan NGINX. Simulasi ini juga membantu memahami bahwa pemilihan algoritma load balancing dapat memengaruhi pola distribusi request pada server.</w:t>
      </w:r>
    </w:p>
    <w:p w14:paraId="2F547D0C" w14:textId="77777777" w:rsidR="0004740D" w:rsidRPr="00692D07" w:rsidRDefault="00000000">
      <w:r w:rsidRPr="00692D07">
        <w:br w:type="page"/>
      </w:r>
    </w:p>
    <w:p w14:paraId="574E07C8" w14:textId="77777777" w:rsidR="0004740D" w:rsidRPr="00692D07" w:rsidRDefault="00000000">
      <w:pPr>
        <w:pStyle w:val="Heading1"/>
      </w:pPr>
      <w:bookmarkStart w:id="6" w:name="_Toc231601100"/>
      <w:r w:rsidRPr="00692D07">
        <w:rPr>
          <w:rFonts w:ascii="Times New Roman" w:eastAsia="Times New Roman" w:hAnsi="Times New Roman"/>
        </w:rPr>
        <w:lastRenderedPageBreak/>
        <w:t>BAB II</w:t>
      </w:r>
      <w:r w:rsidRPr="00692D07">
        <w:rPr>
          <w:rFonts w:ascii="Times New Roman" w:eastAsia="Times New Roman" w:hAnsi="Times New Roman"/>
        </w:rPr>
        <w:br/>
        <w:t>LANDASAN TEORI</w:t>
      </w:r>
      <w:bookmarkEnd w:id="6"/>
    </w:p>
    <w:p w14:paraId="678D5600" w14:textId="77777777" w:rsidR="0004740D" w:rsidRPr="00692D07" w:rsidRDefault="00000000" w:rsidP="000B18B4">
      <w:pPr>
        <w:pStyle w:val="Heading2"/>
        <w:spacing w:before="0" w:after="0" w:line="360" w:lineRule="auto"/>
      </w:pPr>
      <w:bookmarkStart w:id="7" w:name="_Toc231601101"/>
      <w:r w:rsidRPr="00692D07">
        <w:rPr>
          <w:rFonts w:ascii="Times New Roman" w:eastAsia="Times New Roman" w:hAnsi="Times New Roman"/>
        </w:rPr>
        <w:t>2.1 Load Balancer</w:t>
      </w:r>
      <w:bookmarkEnd w:id="7"/>
    </w:p>
    <w:p w14:paraId="34292FBE" w14:textId="77777777" w:rsidR="0004740D" w:rsidRPr="00692D07" w:rsidRDefault="00000000" w:rsidP="000B18B4">
      <w:pPr>
        <w:spacing w:after="0" w:line="360" w:lineRule="auto"/>
        <w:jc w:val="both"/>
      </w:pPr>
      <w:r w:rsidRPr="00692D07">
        <w:t>Load balancer adalah mekanisme untuk membagi beban request dari client ke beberapa server backend. Tujuan utamanya adalah meningkatkan ketersediaan layanan, mengurangi beban pada satu server, dan membantu sistem tetap berjalan ketika jumlah request meningkat. Dalam proyek ini, load balancer mengarahkan request dari alamat localhost:8080 menuju salah satu backend, yaitu app1, app2, atau app3.</w:t>
      </w:r>
    </w:p>
    <w:p w14:paraId="2B195B86" w14:textId="77777777" w:rsidR="0004740D" w:rsidRPr="00692D07" w:rsidRDefault="00000000" w:rsidP="000B18B4">
      <w:pPr>
        <w:pStyle w:val="Heading2"/>
        <w:spacing w:before="0" w:after="0" w:line="360" w:lineRule="auto"/>
      </w:pPr>
      <w:bookmarkStart w:id="8" w:name="_Toc231601102"/>
      <w:r w:rsidRPr="00692D07">
        <w:rPr>
          <w:rFonts w:ascii="Times New Roman" w:eastAsia="Times New Roman" w:hAnsi="Times New Roman"/>
        </w:rPr>
        <w:t>2.2 Reverse Proxy</w:t>
      </w:r>
      <w:bookmarkEnd w:id="8"/>
    </w:p>
    <w:p w14:paraId="06D8F2CF" w14:textId="77777777" w:rsidR="0004740D" w:rsidRPr="00692D07" w:rsidRDefault="00000000" w:rsidP="000B18B4">
      <w:pPr>
        <w:spacing w:after="0" w:line="360" w:lineRule="auto"/>
        <w:jc w:val="both"/>
      </w:pPr>
      <w:r w:rsidRPr="00692D07">
        <w:t>Reverse proxy adalah server perantara yang menerima request dari client, kemudian meneruskannya ke server backend. Client tidak perlu mengetahui alamat asli server backend karena request cukup diarahkan ke satu alamat utama. Pada proyek ini, NGINX bertindak sebagai reverse proxy karena seluruh request masuk melalui NGINX terlebih dahulu sebelum diteruskan ke backend Node.js Express.</w:t>
      </w:r>
    </w:p>
    <w:p w14:paraId="4BE79B7B" w14:textId="77777777" w:rsidR="0004740D" w:rsidRPr="00692D07" w:rsidRDefault="00000000" w:rsidP="000B18B4">
      <w:pPr>
        <w:pStyle w:val="Heading2"/>
        <w:spacing w:before="0" w:after="0" w:line="360" w:lineRule="auto"/>
      </w:pPr>
      <w:bookmarkStart w:id="9" w:name="_Toc231601103"/>
      <w:r w:rsidRPr="00692D07">
        <w:rPr>
          <w:rFonts w:ascii="Times New Roman" w:eastAsia="Times New Roman" w:hAnsi="Times New Roman"/>
        </w:rPr>
        <w:t>2.3 Round Robin</w:t>
      </w:r>
      <w:bookmarkEnd w:id="9"/>
    </w:p>
    <w:p w14:paraId="0F44A4F0" w14:textId="77777777" w:rsidR="0004740D" w:rsidRPr="00692D07" w:rsidRDefault="00000000" w:rsidP="000B18B4">
      <w:pPr>
        <w:spacing w:after="0" w:line="360" w:lineRule="auto"/>
        <w:jc w:val="both"/>
      </w:pPr>
      <w:r w:rsidRPr="00692D07">
        <w:t>Round Robin adalah algoritma pembagian request secara bergiliran. Jika terdapat tiga server backend, maka request pertama dapat diarahkan ke app1, request kedua ke app2, request ketiga ke app3, lalu request berikutnya kembali ke app1. Algoritma ini sederhana dan cocok digunakan ketika kemampuan setiap server dianggap sama.</w:t>
      </w:r>
    </w:p>
    <w:p w14:paraId="57784A33" w14:textId="77777777" w:rsidR="0004740D" w:rsidRPr="00692D07" w:rsidRDefault="00000000" w:rsidP="000B18B4">
      <w:pPr>
        <w:pStyle w:val="Heading2"/>
        <w:spacing w:before="0" w:after="0" w:line="360" w:lineRule="auto"/>
      </w:pPr>
      <w:bookmarkStart w:id="10" w:name="_Toc231601104"/>
      <w:r w:rsidRPr="00692D07">
        <w:rPr>
          <w:rFonts w:ascii="Times New Roman" w:eastAsia="Times New Roman" w:hAnsi="Times New Roman"/>
        </w:rPr>
        <w:t>2.4 Least Connection</w:t>
      </w:r>
      <w:bookmarkEnd w:id="10"/>
    </w:p>
    <w:p w14:paraId="3CC37D84" w14:textId="77777777" w:rsidR="0004740D" w:rsidRPr="00692D07" w:rsidRDefault="00000000" w:rsidP="000B18B4">
      <w:pPr>
        <w:spacing w:after="0" w:line="360" w:lineRule="auto"/>
        <w:jc w:val="both"/>
      </w:pPr>
      <w:r w:rsidRPr="00692D07">
        <w:t>Least Connection adalah algoritma load balancing yang memilih server dengan jumlah koneksi aktif paling sedikit. Algoritma ini lebih dinamis dibandingkan Round Robin karena keputusan distribusi request memperhatikan kondisi koneksi yang sedang berlangsung. Dalam proyek ini, Least Connection diaktifkan menggunakan directive least_conn pada konfigurasi upstream NGINX.</w:t>
      </w:r>
    </w:p>
    <w:p w14:paraId="32B2F583" w14:textId="77777777" w:rsidR="0004740D" w:rsidRPr="00692D07" w:rsidRDefault="00000000" w:rsidP="000B18B4">
      <w:pPr>
        <w:pStyle w:val="Heading2"/>
        <w:spacing w:before="0" w:after="0" w:line="360" w:lineRule="auto"/>
      </w:pPr>
      <w:bookmarkStart w:id="11" w:name="_Toc231601105"/>
      <w:r w:rsidRPr="00692D07">
        <w:rPr>
          <w:rFonts w:ascii="Times New Roman" w:eastAsia="Times New Roman" w:hAnsi="Times New Roman"/>
        </w:rPr>
        <w:t>2.5 Layer 4 dan Layer 7</w:t>
      </w:r>
      <w:bookmarkEnd w:id="11"/>
    </w:p>
    <w:p w14:paraId="16818426" w14:textId="77777777" w:rsidR="0004740D" w:rsidRPr="00692D07" w:rsidRDefault="00000000" w:rsidP="000B18B4">
      <w:pPr>
        <w:spacing w:after="0" w:line="360" w:lineRule="auto"/>
        <w:jc w:val="both"/>
      </w:pPr>
      <w:r w:rsidRPr="00692D07">
        <w:t>Load balancing Layer 4 bekerja pada level transport, misalnya TCP. Pada layer ini, load balancer meneruskan koneksi berdasarkan informasi jaringan seperti IP dan port, tanpa membaca isi request HTTP secara detail. Pada proyek ini, contoh Layer 4 tersedia dalam file nginx-l4-stream-example.conf yang menggunakan blok stream.</w:t>
      </w:r>
    </w:p>
    <w:p w14:paraId="01B76C51" w14:textId="77777777" w:rsidR="0004740D" w:rsidRPr="00692D07" w:rsidRDefault="00000000" w:rsidP="000B18B4">
      <w:pPr>
        <w:spacing w:after="0" w:line="360" w:lineRule="auto"/>
        <w:jc w:val="both"/>
      </w:pPr>
      <w:r w:rsidRPr="00692D07">
        <w:lastRenderedPageBreak/>
        <w:t>Load balancing Layer 7 bekerja pada level aplikasi, misalnya HTTP. Pada layer ini, load balancer dapat membaca request HTTP dan meneruskannya ke backend berdasarkan aturan aplikasi. Konfigurasi yang aktif pada proyek ini menggunakan blok http sehingga termasuk pengujian Layer 7.</w:t>
      </w:r>
    </w:p>
    <w:p w14:paraId="74C30FFA" w14:textId="77777777" w:rsidR="0004740D" w:rsidRPr="00692D07" w:rsidRDefault="00000000">
      <w:r w:rsidRPr="00692D07">
        <w:br w:type="page"/>
      </w:r>
    </w:p>
    <w:p w14:paraId="7A48DEA2" w14:textId="77777777" w:rsidR="0004740D" w:rsidRPr="00692D07" w:rsidRDefault="00000000">
      <w:pPr>
        <w:pStyle w:val="Heading1"/>
      </w:pPr>
      <w:bookmarkStart w:id="12" w:name="_Toc231601106"/>
      <w:r w:rsidRPr="00692D07">
        <w:rPr>
          <w:rFonts w:ascii="Times New Roman" w:eastAsia="Times New Roman" w:hAnsi="Times New Roman"/>
        </w:rPr>
        <w:lastRenderedPageBreak/>
        <w:t>BAB III</w:t>
      </w:r>
      <w:r w:rsidRPr="00692D07">
        <w:rPr>
          <w:rFonts w:ascii="Times New Roman" w:eastAsia="Times New Roman" w:hAnsi="Times New Roman"/>
        </w:rPr>
        <w:br/>
        <w:t>PERANCANGAN SISTEM</w:t>
      </w:r>
      <w:bookmarkEnd w:id="12"/>
    </w:p>
    <w:p w14:paraId="5891E483" w14:textId="77777777" w:rsidR="0004740D" w:rsidRPr="00692D07" w:rsidRDefault="00000000" w:rsidP="000B18B4">
      <w:pPr>
        <w:pStyle w:val="Heading2"/>
        <w:spacing w:before="0" w:after="0" w:line="360" w:lineRule="auto"/>
      </w:pPr>
      <w:bookmarkStart w:id="13" w:name="_Toc231601107"/>
      <w:r w:rsidRPr="00692D07">
        <w:rPr>
          <w:rFonts w:ascii="Times New Roman" w:eastAsia="Times New Roman" w:hAnsi="Times New Roman"/>
        </w:rPr>
        <w:t>3.1 Gambaran Umum Sistem</w:t>
      </w:r>
      <w:bookmarkEnd w:id="13"/>
    </w:p>
    <w:p w14:paraId="6FF85293" w14:textId="77777777" w:rsidR="0004740D" w:rsidRPr="00692D07" w:rsidRDefault="00000000" w:rsidP="000B18B4">
      <w:pPr>
        <w:spacing w:after="0" w:line="360" w:lineRule="auto"/>
        <w:jc w:val="both"/>
      </w:pPr>
      <w:r w:rsidRPr="00692D07">
        <w:t>Sistem yang dibangun merupakan simulasi antrean kasir minimarket. Terdapat tiga backend yang masing-masing berjalan sebagai container terpisah. Ketiga backend tersebut adalah Kasir-App1, Kasir-App2, dan Kasir-App3. Setiap backend menjalankan aplikasi Node.js Express pada port 3000. NGINX berjalan sebagai load balancer pada port 8080 yang dapat diakses melalui browser atau script pengujian.</w:t>
      </w:r>
    </w:p>
    <w:tbl>
      <w:tblPr>
        <w:tblW w:w="0" w:type="auto"/>
        <w:jc w:val="center"/>
        <w:tblLook w:val="04A0" w:firstRow="1" w:lastRow="0" w:firstColumn="1" w:lastColumn="0" w:noHBand="0" w:noVBand="1"/>
      </w:tblPr>
      <w:tblGrid>
        <w:gridCol w:w="3041"/>
        <w:gridCol w:w="3041"/>
        <w:gridCol w:w="3041"/>
      </w:tblGrid>
      <w:tr w:rsidR="0004740D" w:rsidRPr="00692D07" w14:paraId="7D25BEFF" w14:textId="77777777">
        <w:trPr>
          <w:jc w:val="center"/>
        </w:trPr>
        <w:tc>
          <w:tcPr>
            <w:tcW w:w="3041"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484BB34" w14:textId="77777777" w:rsidR="0004740D" w:rsidRPr="00692D07" w:rsidRDefault="00000000" w:rsidP="000B18B4">
            <w:pPr>
              <w:spacing w:after="0" w:line="360" w:lineRule="auto"/>
              <w:ind w:firstLine="0"/>
            </w:pPr>
            <w:r w:rsidRPr="00692D07">
              <w:rPr>
                <w:sz w:val="20"/>
              </w:rPr>
              <w:t>Komponen</w:t>
            </w:r>
          </w:p>
        </w:tc>
        <w:tc>
          <w:tcPr>
            <w:tcW w:w="3041"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130E7FA7" w14:textId="77777777" w:rsidR="0004740D" w:rsidRPr="00692D07" w:rsidRDefault="00000000" w:rsidP="000B18B4">
            <w:pPr>
              <w:spacing w:after="0" w:line="360" w:lineRule="auto"/>
              <w:ind w:firstLine="0"/>
            </w:pPr>
            <w:r w:rsidRPr="00692D07">
              <w:rPr>
                <w:sz w:val="20"/>
              </w:rPr>
              <w:t>Nama Container/File</w:t>
            </w:r>
          </w:p>
        </w:tc>
        <w:tc>
          <w:tcPr>
            <w:tcW w:w="3041"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E43E144" w14:textId="77777777" w:rsidR="0004740D" w:rsidRPr="00692D07" w:rsidRDefault="00000000" w:rsidP="000B18B4">
            <w:pPr>
              <w:spacing w:after="0" w:line="360" w:lineRule="auto"/>
              <w:ind w:firstLine="0"/>
            </w:pPr>
            <w:r w:rsidRPr="00692D07">
              <w:rPr>
                <w:sz w:val="20"/>
              </w:rPr>
              <w:t>Fungsi</w:t>
            </w:r>
          </w:p>
        </w:tc>
      </w:tr>
      <w:tr w:rsidR="0004740D" w:rsidRPr="00692D07" w14:paraId="4AB53C43" w14:textId="77777777">
        <w:trPr>
          <w:jc w:val="center"/>
        </w:trPr>
        <w:tc>
          <w:tcPr>
            <w:tcW w:w="3041" w:type="dxa"/>
            <w:tcBorders>
              <w:top w:val="single" w:sz="6" w:space="0" w:color="A6A6A6"/>
              <w:left w:val="single" w:sz="6" w:space="0" w:color="A6A6A6"/>
              <w:bottom w:val="single" w:sz="6" w:space="0" w:color="A6A6A6"/>
              <w:right w:val="single" w:sz="6" w:space="0" w:color="A6A6A6"/>
            </w:tcBorders>
            <w:vAlign w:val="center"/>
          </w:tcPr>
          <w:p w14:paraId="2C1D3FEA" w14:textId="77777777" w:rsidR="0004740D" w:rsidRPr="00692D07" w:rsidRDefault="00000000" w:rsidP="000B18B4">
            <w:pPr>
              <w:spacing w:after="0" w:line="360" w:lineRule="auto"/>
              <w:ind w:firstLine="0"/>
            </w:pPr>
            <w:r w:rsidRPr="00692D07">
              <w:rPr>
                <w:sz w:val="20"/>
              </w:rPr>
              <w:t>Backend 1</w:t>
            </w:r>
          </w:p>
        </w:tc>
        <w:tc>
          <w:tcPr>
            <w:tcW w:w="3041" w:type="dxa"/>
            <w:tcBorders>
              <w:top w:val="single" w:sz="6" w:space="0" w:color="A6A6A6"/>
              <w:left w:val="single" w:sz="6" w:space="0" w:color="A6A6A6"/>
              <w:bottom w:val="single" w:sz="6" w:space="0" w:color="A6A6A6"/>
              <w:right w:val="single" w:sz="6" w:space="0" w:color="A6A6A6"/>
            </w:tcBorders>
            <w:vAlign w:val="center"/>
          </w:tcPr>
          <w:p w14:paraId="7929B079" w14:textId="77777777" w:rsidR="0004740D" w:rsidRPr="00692D07" w:rsidRDefault="00000000" w:rsidP="000B18B4">
            <w:pPr>
              <w:spacing w:after="0" w:line="360" w:lineRule="auto"/>
              <w:ind w:firstLine="0"/>
            </w:pPr>
            <w:r w:rsidRPr="00692D07">
              <w:rPr>
                <w:sz w:val="20"/>
              </w:rPr>
              <w:t>kasir-app1</w:t>
            </w:r>
          </w:p>
        </w:tc>
        <w:tc>
          <w:tcPr>
            <w:tcW w:w="3041" w:type="dxa"/>
            <w:tcBorders>
              <w:top w:val="single" w:sz="6" w:space="0" w:color="A6A6A6"/>
              <w:left w:val="single" w:sz="6" w:space="0" w:color="A6A6A6"/>
              <w:bottom w:val="single" w:sz="6" w:space="0" w:color="A6A6A6"/>
              <w:right w:val="single" w:sz="6" w:space="0" w:color="A6A6A6"/>
            </w:tcBorders>
            <w:vAlign w:val="center"/>
          </w:tcPr>
          <w:p w14:paraId="4F640233" w14:textId="77777777" w:rsidR="0004740D" w:rsidRPr="00692D07" w:rsidRDefault="00000000" w:rsidP="000B18B4">
            <w:pPr>
              <w:spacing w:after="0" w:line="360" w:lineRule="auto"/>
              <w:ind w:firstLine="0"/>
            </w:pPr>
            <w:r w:rsidRPr="00692D07">
              <w:rPr>
                <w:sz w:val="20"/>
              </w:rPr>
              <w:t>Melayani request sebagai Kasir-App1</w:t>
            </w:r>
          </w:p>
        </w:tc>
      </w:tr>
      <w:tr w:rsidR="0004740D" w:rsidRPr="00692D07" w14:paraId="6B60E4A0" w14:textId="77777777">
        <w:trPr>
          <w:jc w:val="center"/>
        </w:trPr>
        <w:tc>
          <w:tcPr>
            <w:tcW w:w="3041" w:type="dxa"/>
            <w:tcBorders>
              <w:top w:val="single" w:sz="6" w:space="0" w:color="A6A6A6"/>
              <w:left w:val="single" w:sz="6" w:space="0" w:color="A6A6A6"/>
              <w:bottom w:val="single" w:sz="6" w:space="0" w:color="A6A6A6"/>
              <w:right w:val="single" w:sz="6" w:space="0" w:color="A6A6A6"/>
            </w:tcBorders>
            <w:vAlign w:val="center"/>
          </w:tcPr>
          <w:p w14:paraId="25D5B919" w14:textId="77777777" w:rsidR="0004740D" w:rsidRPr="00692D07" w:rsidRDefault="00000000" w:rsidP="000B18B4">
            <w:pPr>
              <w:spacing w:after="0" w:line="360" w:lineRule="auto"/>
              <w:ind w:firstLine="0"/>
            </w:pPr>
            <w:r w:rsidRPr="00692D07">
              <w:rPr>
                <w:sz w:val="20"/>
              </w:rPr>
              <w:t>Backend 2</w:t>
            </w:r>
          </w:p>
        </w:tc>
        <w:tc>
          <w:tcPr>
            <w:tcW w:w="3041" w:type="dxa"/>
            <w:tcBorders>
              <w:top w:val="single" w:sz="6" w:space="0" w:color="A6A6A6"/>
              <w:left w:val="single" w:sz="6" w:space="0" w:color="A6A6A6"/>
              <w:bottom w:val="single" w:sz="6" w:space="0" w:color="A6A6A6"/>
              <w:right w:val="single" w:sz="6" w:space="0" w:color="A6A6A6"/>
            </w:tcBorders>
            <w:vAlign w:val="center"/>
          </w:tcPr>
          <w:p w14:paraId="132AB6FF" w14:textId="77777777" w:rsidR="0004740D" w:rsidRPr="00692D07" w:rsidRDefault="00000000" w:rsidP="000B18B4">
            <w:pPr>
              <w:spacing w:after="0" w:line="360" w:lineRule="auto"/>
              <w:ind w:firstLine="0"/>
            </w:pPr>
            <w:r w:rsidRPr="00692D07">
              <w:rPr>
                <w:sz w:val="20"/>
              </w:rPr>
              <w:t>kasir-app2</w:t>
            </w:r>
          </w:p>
        </w:tc>
        <w:tc>
          <w:tcPr>
            <w:tcW w:w="3041" w:type="dxa"/>
            <w:tcBorders>
              <w:top w:val="single" w:sz="6" w:space="0" w:color="A6A6A6"/>
              <w:left w:val="single" w:sz="6" w:space="0" w:color="A6A6A6"/>
              <w:bottom w:val="single" w:sz="6" w:space="0" w:color="A6A6A6"/>
              <w:right w:val="single" w:sz="6" w:space="0" w:color="A6A6A6"/>
            </w:tcBorders>
            <w:vAlign w:val="center"/>
          </w:tcPr>
          <w:p w14:paraId="68BB0FFA" w14:textId="77777777" w:rsidR="0004740D" w:rsidRPr="00692D07" w:rsidRDefault="00000000" w:rsidP="000B18B4">
            <w:pPr>
              <w:spacing w:after="0" w:line="360" w:lineRule="auto"/>
              <w:ind w:firstLine="0"/>
            </w:pPr>
            <w:r w:rsidRPr="00692D07">
              <w:rPr>
                <w:sz w:val="20"/>
              </w:rPr>
              <w:t>Melayani request sebagai Kasir-App2</w:t>
            </w:r>
          </w:p>
        </w:tc>
      </w:tr>
      <w:tr w:rsidR="0004740D" w:rsidRPr="00692D07" w14:paraId="1BAEE8AF" w14:textId="77777777">
        <w:trPr>
          <w:jc w:val="center"/>
        </w:trPr>
        <w:tc>
          <w:tcPr>
            <w:tcW w:w="3041" w:type="dxa"/>
            <w:tcBorders>
              <w:top w:val="single" w:sz="6" w:space="0" w:color="A6A6A6"/>
              <w:left w:val="single" w:sz="6" w:space="0" w:color="A6A6A6"/>
              <w:bottom w:val="single" w:sz="6" w:space="0" w:color="A6A6A6"/>
              <w:right w:val="single" w:sz="6" w:space="0" w:color="A6A6A6"/>
            </w:tcBorders>
            <w:vAlign w:val="center"/>
          </w:tcPr>
          <w:p w14:paraId="7F2FC329" w14:textId="77777777" w:rsidR="0004740D" w:rsidRPr="00692D07" w:rsidRDefault="00000000" w:rsidP="000B18B4">
            <w:pPr>
              <w:spacing w:after="0" w:line="360" w:lineRule="auto"/>
              <w:ind w:firstLine="0"/>
            </w:pPr>
            <w:r w:rsidRPr="00692D07">
              <w:rPr>
                <w:sz w:val="20"/>
              </w:rPr>
              <w:t>Backend 3</w:t>
            </w:r>
          </w:p>
        </w:tc>
        <w:tc>
          <w:tcPr>
            <w:tcW w:w="3041" w:type="dxa"/>
            <w:tcBorders>
              <w:top w:val="single" w:sz="6" w:space="0" w:color="A6A6A6"/>
              <w:left w:val="single" w:sz="6" w:space="0" w:color="A6A6A6"/>
              <w:bottom w:val="single" w:sz="6" w:space="0" w:color="A6A6A6"/>
              <w:right w:val="single" w:sz="6" w:space="0" w:color="A6A6A6"/>
            </w:tcBorders>
            <w:vAlign w:val="center"/>
          </w:tcPr>
          <w:p w14:paraId="665EF19B" w14:textId="77777777" w:rsidR="0004740D" w:rsidRPr="00692D07" w:rsidRDefault="00000000" w:rsidP="000B18B4">
            <w:pPr>
              <w:spacing w:after="0" w:line="360" w:lineRule="auto"/>
              <w:ind w:firstLine="0"/>
            </w:pPr>
            <w:r w:rsidRPr="00692D07">
              <w:rPr>
                <w:sz w:val="20"/>
              </w:rPr>
              <w:t>kasir-app3</w:t>
            </w:r>
          </w:p>
        </w:tc>
        <w:tc>
          <w:tcPr>
            <w:tcW w:w="3041" w:type="dxa"/>
            <w:tcBorders>
              <w:top w:val="single" w:sz="6" w:space="0" w:color="A6A6A6"/>
              <w:left w:val="single" w:sz="6" w:space="0" w:color="A6A6A6"/>
              <w:bottom w:val="single" w:sz="6" w:space="0" w:color="A6A6A6"/>
              <w:right w:val="single" w:sz="6" w:space="0" w:color="A6A6A6"/>
            </w:tcBorders>
            <w:vAlign w:val="center"/>
          </w:tcPr>
          <w:p w14:paraId="6367AEEF" w14:textId="77777777" w:rsidR="0004740D" w:rsidRPr="00692D07" w:rsidRDefault="00000000" w:rsidP="000B18B4">
            <w:pPr>
              <w:spacing w:after="0" w:line="360" w:lineRule="auto"/>
              <w:ind w:firstLine="0"/>
            </w:pPr>
            <w:r w:rsidRPr="00692D07">
              <w:rPr>
                <w:sz w:val="20"/>
              </w:rPr>
              <w:t>Melayani request sebagai Kasir-App3</w:t>
            </w:r>
          </w:p>
        </w:tc>
      </w:tr>
      <w:tr w:rsidR="0004740D" w:rsidRPr="00692D07" w14:paraId="35F823F8" w14:textId="77777777">
        <w:trPr>
          <w:jc w:val="center"/>
        </w:trPr>
        <w:tc>
          <w:tcPr>
            <w:tcW w:w="3041" w:type="dxa"/>
            <w:tcBorders>
              <w:top w:val="single" w:sz="6" w:space="0" w:color="A6A6A6"/>
              <w:left w:val="single" w:sz="6" w:space="0" w:color="A6A6A6"/>
              <w:bottom w:val="single" w:sz="6" w:space="0" w:color="A6A6A6"/>
              <w:right w:val="single" w:sz="6" w:space="0" w:color="A6A6A6"/>
            </w:tcBorders>
            <w:vAlign w:val="center"/>
          </w:tcPr>
          <w:p w14:paraId="20213D98" w14:textId="77777777" w:rsidR="0004740D" w:rsidRPr="00692D07" w:rsidRDefault="00000000" w:rsidP="000B18B4">
            <w:pPr>
              <w:spacing w:after="0" w:line="360" w:lineRule="auto"/>
              <w:ind w:firstLine="0"/>
            </w:pPr>
            <w:r w:rsidRPr="00692D07">
              <w:rPr>
                <w:sz w:val="20"/>
              </w:rPr>
              <w:t>Load Balancer</w:t>
            </w:r>
          </w:p>
        </w:tc>
        <w:tc>
          <w:tcPr>
            <w:tcW w:w="3041" w:type="dxa"/>
            <w:tcBorders>
              <w:top w:val="single" w:sz="6" w:space="0" w:color="A6A6A6"/>
              <w:left w:val="single" w:sz="6" w:space="0" w:color="A6A6A6"/>
              <w:bottom w:val="single" w:sz="6" w:space="0" w:color="A6A6A6"/>
              <w:right w:val="single" w:sz="6" w:space="0" w:color="A6A6A6"/>
            </w:tcBorders>
            <w:vAlign w:val="center"/>
          </w:tcPr>
          <w:p w14:paraId="3644B6A7" w14:textId="77777777" w:rsidR="0004740D" w:rsidRPr="00692D07" w:rsidRDefault="00000000" w:rsidP="000B18B4">
            <w:pPr>
              <w:spacing w:after="0" w:line="360" w:lineRule="auto"/>
              <w:ind w:firstLine="0"/>
            </w:pPr>
            <w:r w:rsidRPr="00692D07">
              <w:rPr>
                <w:sz w:val="20"/>
              </w:rPr>
              <w:t>load-balancer-minimarket</w:t>
            </w:r>
          </w:p>
        </w:tc>
        <w:tc>
          <w:tcPr>
            <w:tcW w:w="3041" w:type="dxa"/>
            <w:tcBorders>
              <w:top w:val="single" w:sz="6" w:space="0" w:color="A6A6A6"/>
              <w:left w:val="single" w:sz="6" w:space="0" w:color="A6A6A6"/>
              <w:bottom w:val="single" w:sz="6" w:space="0" w:color="A6A6A6"/>
              <w:right w:val="single" w:sz="6" w:space="0" w:color="A6A6A6"/>
            </w:tcBorders>
            <w:vAlign w:val="center"/>
          </w:tcPr>
          <w:p w14:paraId="051FF49F" w14:textId="77777777" w:rsidR="0004740D" w:rsidRPr="00692D07" w:rsidRDefault="00000000" w:rsidP="000B18B4">
            <w:pPr>
              <w:spacing w:after="0" w:line="360" w:lineRule="auto"/>
              <w:ind w:firstLine="0"/>
            </w:pPr>
            <w:r w:rsidRPr="00692D07">
              <w:rPr>
                <w:sz w:val="20"/>
              </w:rPr>
              <w:t>Menerima request client dan meneruskan ke backend</w:t>
            </w:r>
          </w:p>
        </w:tc>
      </w:tr>
      <w:tr w:rsidR="0004740D" w:rsidRPr="00692D07" w14:paraId="44838BB5" w14:textId="77777777">
        <w:trPr>
          <w:jc w:val="center"/>
        </w:trPr>
        <w:tc>
          <w:tcPr>
            <w:tcW w:w="3041" w:type="dxa"/>
            <w:tcBorders>
              <w:top w:val="single" w:sz="6" w:space="0" w:color="A6A6A6"/>
              <w:left w:val="single" w:sz="6" w:space="0" w:color="A6A6A6"/>
              <w:bottom w:val="single" w:sz="6" w:space="0" w:color="A6A6A6"/>
              <w:right w:val="single" w:sz="6" w:space="0" w:color="A6A6A6"/>
            </w:tcBorders>
            <w:vAlign w:val="center"/>
          </w:tcPr>
          <w:p w14:paraId="0B88C161" w14:textId="77777777" w:rsidR="0004740D" w:rsidRPr="00692D07" w:rsidRDefault="00000000" w:rsidP="000B18B4">
            <w:pPr>
              <w:spacing w:after="0" w:line="360" w:lineRule="auto"/>
              <w:ind w:firstLine="0"/>
            </w:pPr>
            <w:r w:rsidRPr="00692D07">
              <w:rPr>
                <w:sz w:val="20"/>
              </w:rPr>
              <w:t>Script Uji</w:t>
            </w:r>
          </w:p>
        </w:tc>
        <w:tc>
          <w:tcPr>
            <w:tcW w:w="3041" w:type="dxa"/>
            <w:tcBorders>
              <w:top w:val="single" w:sz="6" w:space="0" w:color="A6A6A6"/>
              <w:left w:val="single" w:sz="6" w:space="0" w:color="A6A6A6"/>
              <w:bottom w:val="single" w:sz="6" w:space="0" w:color="A6A6A6"/>
              <w:right w:val="single" w:sz="6" w:space="0" w:color="A6A6A6"/>
            </w:tcBorders>
            <w:vAlign w:val="center"/>
          </w:tcPr>
          <w:p w14:paraId="186F6960" w14:textId="77777777" w:rsidR="0004740D" w:rsidRPr="00692D07" w:rsidRDefault="00000000" w:rsidP="000B18B4">
            <w:pPr>
              <w:spacing w:after="0" w:line="360" w:lineRule="auto"/>
              <w:ind w:firstLine="0"/>
            </w:pPr>
            <w:r w:rsidRPr="00692D07">
              <w:rPr>
                <w:sz w:val="20"/>
              </w:rPr>
              <w:t>uji-antrean-minimarket.ps1</w:t>
            </w:r>
          </w:p>
        </w:tc>
        <w:tc>
          <w:tcPr>
            <w:tcW w:w="3041" w:type="dxa"/>
            <w:tcBorders>
              <w:top w:val="single" w:sz="6" w:space="0" w:color="A6A6A6"/>
              <w:left w:val="single" w:sz="6" w:space="0" w:color="A6A6A6"/>
              <w:bottom w:val="single" w:sz="6" w:space="0" w:color="A6A6A6"/>
              <w:right w:val="single" w:sz="6" w:space="0" w:color="A6A6A6"/>
            </w:tcBorders>
            <w:vAlign w:val="center"/>
          </w:tcPr>
          <w:p w14:paraId="052A5821" w14:textId="77777777" w:rsidR="0004740D" w:rsidRPr="00692D07" w:rsidRDefault="00000000" w:rsidP="000B18B4">
            <w:pPr>
              <w:spacing w:after="0" w:line="360" w:lineRule="auto"/>
              <w:ind w:firstLine="0"/>
            </w:pPr>
            <w:r w:rsidRPr="00692D07">
              <w:rPr>
                <w:sz w:val="20"/>
              </w:rPr>
              <w:t>Mengirim request berulang untuk melihat distribusi server</w:t>
            </w:r>
          </w:p>
        </w:tc>
      </w:tr>
    </w:tbl>
    <w:p w14:paraId="05936E8E" w14:textId="77777777" w:rsidR="0004740D" w:rsidRPr="00692D07" w:rsidRDefault="00000000" w:rsidP="000B18B4">
      <w:pPr>
        <w:pStyle w:val="Heading2"/>
        <w:spacing w:before="0" w:after="0" w:line="360" w:lineRule="auto"/>
      </w:pPr>
      <w:bookmarkStart w:id="14" w:name="_Toc231601108"/>
      <w:r w:rsidRPr="00692D07">
        <w:rPr>
          <w:rFonts w:ascii="Times New Roman" w:eastAsia="Times New Roman" w:hAnsi="Times New Roman"/>
        </w:rPr>
        <w:t>3.2 Struktur Proyek</w:t>
      </w:r>
      <w:bookmarkEnd w:id="14"/>
    </w:p>
    <w:p w14:paraId="04050239" w14:textId="77777777" w:rsidR="0004740D" w:rsidRPr="00692D07" w:rsidRDefault="00000000" w:rsidP="000B18B4">
      <w:pPr>
        <w:spacing w:after="0" w:line="360" w:lineRule="auto"/>
        <w:jc w:val="both"/>
      </w:pPr>
      <w:r w:rsidRPr="00692D07">
        <w:t>Berdasarkan isi ZIP, struktur proyek terdiri atas folder app, data, nginx, scripts, dan file docker-compose.yml. Struktur tersebut menunjukkan bahwa proyek telah dipisahkan antara kode aplikasi backend, konfigurasi load balancer, data pendukung, dan script pengujian.</w:t>
      </w:r>
    </w:p>
    <w:p w14:paraId="4F3306DE" w14:textId="77777777" w:rsidR="0004740D" w:rsidRPr="00692D07" w:rsidRDefault="00000000" w:rsidP="000B18B4">
      <w:pPr>
        <w:pStyle w:val="CodeBlock"/>
        <w:spacing w:before="0" w:after="0" w:line="360" w:lineRule="auto"/>
        <w:rPr>
          <w:noProof/>
        </w:rPr>
      </w:pPr>
      <w:r w:rsidRPr="00692D07">
        <w:rPr>
          <w:noProof/>
        </w:rPr>
        <w:t>pengujian-load-balancer/</w:t>
      </w:r>
      <w:r w:rsidRPr="00692D07">
        <w:rPr>
          <w:noProof/>
        </w:rPr>
        <w:br/>
        <w:t>├── app/</w:t>
      </w:r>
      <w:r w:rsidRPr="00692D07">
        <w:rPr>
          <w:noProof/>
        </w:rPr>
        <w:br/>
        <w:t>│   ├── Dockerfile</w:t>
      </w:r>
      <w:r w:rsidRPr="00692D07">
        <w:rPr>
          <w:noProof/>
        </w:rPr>
        <w:br/>
        <w:t>│   ├── package.json</w:t>
      </w:r>
      <w:r w:rsidRPr="00692D07">
        <w:rPr>
          <w:noProof/>
        </w:rPr>
        <w:br/>
        <w:t>│   └── server.js</w:t>
      </w:r>
      <w:r w:rsidRPr="00692D07">
        <w:rPr>
          <w:noProof/>
        </w:rPr>
        <w:br/>
        <w:t>├── data/</w:t>
      </w:r>
      <w:r w:rsidRPr="00692D07">
        <w:rPr>
          <w:noProof/>
        </w:rPr>
        <w:br/>
        <w:t>│   └── registrations.json</w:t>
      </w:r>
      <w:r w:rsidRPr="00692D07">
        <w:rPr>
          <w:noProof/>
        </w:rPr>
        <w:br/>
        <w:t>├── nginx/</w:t>
      </w:r>
      <w:r w:rsidRPr="00692D07">
        <w:rPr>
          <w:noProof/>
        </w:rPr>
        <w:br/>
        <w:t>│   ├── nginx.conf</w:t>
      </w:r>
      <w:r w:rsidRPr="00692D07">
        <w:rPr>
          <w:noProof/>
        </w:rPr>
        <w:br/>
        <w:t>│   ├── nginx-least-connection.conf</w:t>
      </w:r>
      <w:r w:rsidRPr="00692D07">
        <w:rPr>
          <w:noProof/>
        </w:rPr>
        <w:br/>
        <w:t>│   └── nginx-l4-stream-example.conf</w:t>
      </w:r>
      <w:r w:rsidRPr="00692D07">
        <w:rPr>
          <w:noProof/>
        </w:rPr>
        <w:br/>
      </w:r>
      <w:r w:rsidRPr="00692D07">
        <w:rPr>
          <w:noProof/>
        </w:rPr>
        <w:lastRenderedPageBreak/>
        <w:t>├── scripts/</w:t>
      </w:r>
      <w:r w:rsidRPr="00692D07">
        <w:rPr>
          <w:noProof/>
        </w:rPr>
        <w:br/>
        <w:t>│   └── uji-antrean-minimarket.ps1</w:t>
      </w:r>
      <w:r w:rsidRPr="00692D07">
        <w:rPr>
          <w:noProof/>
        </w:rPr>
        <w:br/>
        <w:t>└── docker-compose.yml</w:t>
      </w:r>
    </w:p>
    <w:p w14:paraId="739B5B65" w14:textId="77777777" w:rsidR="0004740D" w:rsidRPr="00692D07" w:rsidRDefault="00000000" w:rsidP="000B18B4">
      <w:pPr>
        <w:pStyle w:val="Heading2"/>
        <w:spacing w:before="0" w:after="0" w:line="360" w:lineRule="auto"/>
      </w:pPr>
      <w:bookmarkStart w:id="15" w:name="_Toc231601109"/>
      <w:r w:rsidRPr="00692D07">
        <w:rPr>
          <w:rFonts w:ascii="Times New Roman" w:eastAsia="Times New Roman" w:hAnsi="Times New Roman"/>
        </w:rPr>
        <w:t>3.3 Konfigurasi Docker Compose</w:t>
      </w:r>
      <w:bookmarkEnd w:id="15"/>
    </w:p>
    <w:p w14:paraId="2A0E2F59" w14:textId="77777777" w:rsidR="0004740D" w:rsidRPr="00692D07" w:rsidRDefault="00000000" w:rsidP="000B18B4">
      <w:pPr>
        <w:spacing w:after="0" w:line="360" w:lineRule="auto"/>
        <w:jc w:val="both"/>
      </w:pPr>
      <w:r w:rsidRPr="00692D07">
        <w:t>Docker Compose digunakan untuk menjalankan tiga backend dan satu NGINX load balancer dalam satu jaringan yang sama. Setiap backend memiliki environment variable berbeda pada SERVER_NAME sehingga hasil response dapat menunjukkan server mana yang sedang melayani request.</w:t>
      </w:r>
    </w:p>
    <w:p w14:paraId="7D3B3455" w14:textId="77777777" w:rsidR="0004740D" w:rsidRPr="00692D07" w:rsidRDefault="00000000" w:rsidP="000B18B4">
      <w:pPr>
        <w:pStyle w:val="CodeBlock"/>
        <w:spacing w:before="0" w:after="0" w:line="360" w:lineRule="auto"/>
        <w:rPr>
          <w:noProof/>
        </w:rPr>
      </w:pPr>
      <w:r w:rsidRPr="00692D07">
        <w:rPr>
          <w:noProof/>
        </w:rPr>
        <w:t>services:</w:t>
      </w:r>
      <w:r w:rsidRPr="00692D07">
        <w:rPr>
          <w:noProof/>
        </w:rPr>
        <w:br/>
        <w:t xml:space="preserve">  app1:</w:t>
      </w:r>
      <w:r w:rsidRPr="00692D07">
        <w:rPr>
          <w:noProof/>
        </w:rPr>
        <w:br/>
        <w:t xml:space="preserve">    build: ./app</w:t>
      </w:r>
      <w:r w:rsidRPr="00692D07">
        <w:rPr>
          <w:noProof/>
        </w:rPr>
        <w:br/>
        <w:t xml:space="preserve">    container_name: kasir-app1</w:t>
      </w:r>
      <w:r w:rsidRPr="00692D07">
        <w:rPr>
          <w:noProof/>
        </w:rPr>
        <w:br/>
        <w:t xml:space="preserve">    environment:</w:t>
      </w:r>
      <w:r w:rsidRPr="00692D07">
        <w:rPr>
          <w:noProof/>
        </w:rPr>
        <w:br/>
        <w:t xml:space="preserve">      - SERVER_NAME=Kasir-App1</w:t>
      </w:r>
      <w:r w:rsidRPr="00692D07">
        <w:rPr>
          <w:noProof/>
        </w:rPr>
        <w:br/>
        <w:t xml:space="preserve">      - PORT=3000</w:t>
      </w:r>
      <w:r w:rsidRPr="00692D07">
        <w:rPr>
          <w:noProof/>
        </w:rPr>
        <w:br/>
      </w:r>
      <w:r w:rsidRPr="00692D07">
        <w:rPr>
          <w:noProof/>
        </w:rPr>
        <w:br/>
        <w:t xml:space="preserve">  app2:</w:t>
      </w:r>
      <w:r w:rsidRPr="00692D07">
        <w:rPr>
          <w:noProof/>
        </w:rPr>
        <w:br/>
        <w:t xml:space="preserve">    build: ./app</w:t>
      </w:r>
      <w:r w:rsidRPr="00692D07">
        <w:rPr>
          <w:noProof/>
        </w:rPr>
        <w:br/>
        <w:t xml:space="preserve">    container_name: kasir-app2</w:t>
      </w:r>
      <w:r w:rsidRPr="00692D07">
        <w:rPr>
          <w:noProof/>
        </w:rPr>
        <w:br/>
      </w:r>
      <w:r w:rsidRPr="00692D07">
        <w:rPr>
          <w:noProof/>
        </w:rPr>
        <w:br/>
        <w:t xml:space="preserve">  app3:</w:t>
      </w:r>
      <w:r w:rsidRPr="00692D07">
        <w:rPr>
          <w:noProof/>
        </w:rPr>
        <w:br/>
        <w:t xml:space="preserve">    build: ./app</w:t>
      </w:r>
      <w:r w:rsidRPr="00692D07">
        <w:rPr>
          <w:noProof/>
        </w:rPr>
        <w:br/>
        <w:t xml:space="preserve">    container_name: kasir-app3</w:t>
      </w:r>
      <w:r w:rsidRPr="00692D07">
        <w:rPr>
          <w:noProof/>
        </w:rPr>
        <w:br/>
      </w:r>
      <w:r w:rsidRPr="00692D07">
        <w:rPr>
          <w:noProof/>
        </w:rPr>
        <w:br/>
        <w:t xml:space="preserve">  nginx:</w:t>
      </w:r>
      <w:r w:rsidRPr="00692D07">
        <w:rPr>
          <w:noProof/>
        </w:rPr>
        <w:br/>
        <w:t xml:space="preserve">    image: nginx:alpine</w:t>
      </w:r>
      <w:r w:rsidRPr="00692D07">
        <w:rPr>
          <w:noProof/>
        </w:rPr>
        <w:br/>
        <w:t xml:space="preserve">    container_name: load-balancer-minimarket</w:t>
      </w:r>
      <w:r w:rsidRPr="00692D07">
        <w:rPr>
          <w:noProof/>
        </w:rPr>
        <w:br/>
        <w:t xml:space="preserve">    ports:</w:t>
      </w:r>
      <w:r w:rsidRPr="00692D07">
        <w:rPr>
          <w:noProof/>
        </w:rPr>
        <w:br/>
        <w:t xml:space="preserve">      - "8080:8080"</w:t>
      </w:r>
    </w:p>
    <w:p w14:paraId="63539A43" w14:textId="77777777" w:rsidR="0004740D" w:rsidRPr="00692D07" w:rsidRDefault="00000000" w:rsidP="000B18B4">
      <w:pPr>
        <w:pStyle w:val="Heading2"/>
        <w:spacing w:before="0" w:after="0" w:line="360" w:lineRule="auto"/>
      </w:pPr>
      <w:bookmarkStart w:id="16" w:name="_Toc231601110"/>
      <w:r w:rsidRPr="00692D07">
        <w:rPr>
          <w:rFonts w:ascii="Times New Roman" w:eastAsia="Times New Roman" w:hAnsi="Times New Roman"/>
        </w:rPr>
        <w:t>3.4 Konfigurasi NGINX</w:t>
      </w:r>
      <w:bookmarkEnd w:id="16"/>
    </w:p>
    <w:p w14:paraId="1951E012" w14:textId="77777777" w:rsidR="0004740D" w:rsidRPr="00692D07" w:rsidRDefault="00000000" w:rsidP="000B18B4">
      <w:pPr>
        <w:spacing w:after="0" w:line="360" w:lineRule="auto"/>
        <w:jc w:val="both"/>
      </w:pPr>
      <w:r w:rsidRPr="00692D07">
        <w:t>Konfigurasi utama NGINX pada file nginx.conf menggunakan algoritma Round Robin secara default. Server backend didaftarkan pada blok upstream kasir_minimarket. Ketika client mengakses localhost:8080, NGINX akan meneruskan request ke salah satu server backend.</w:t>
      </w:r>
    </w:p>
    <w:p w14:paraId="750DE34F" w14:textId="77777777" w:rsidR="0004740D" w:rsidRPr="00692D07" w:rsidRDefault="00000000" w:rsidP="000B18B4">
      <w:pPr>
        <w:pStyle w:val="CodeBlock"/>
        <w:spacing w:before="0" w:after="0" w:line="360" w:lineRule="auto"/>
        <w:rPr>
          <w:noProof/>
        </w:rPr>
      </w:pPr>
      <w:r w:rsidRPr="00692D07">
        <w:rPr>
          <w:noProof/>
        </w:rPr>
        <w:t>upstream kasir_minimarket {</w:t>
      </w:r>
      <w:r w:rsidRPr="00692D07">
        <w:rPr>
          <w:noProof/>
        </w:rPr>
        <w:br/>
        <w:t xml:space="preserve">    server app1:3000;</w:t>
      </w:r>
      <w:r w:rsidRPr="00692D07">
        <w:rPr>
          <w:noProof/>
        </w:rPr>
        <w:br/>
      </w:r>
      <w:r w:rsidRPr="00692D07">
        <w:rPr>
          <w:noProof/>
        </w:rPr>
        <w:lastRenderedPageBreak/>
        <w:t xml:space="preserve">    server app2:3000;</w:t>
      </w:r>
      <w:r w:rsidRPr="00692D07">
        <w:rPr>
          <w:noProof/>
        </w:rPr>
        <w:br/>
        <w:t xml:space="preserve">    server app3:3000;</w:t>
      </w:r>
      <w:r w:rsidRPr="00692D07">
        <w:rPr>
          <w:noProof/>
        </w:rPr>
        <w:br/>
        <w:t>}</w:t>
      </w:r>
      <w:r w:rsidRPr="00692D07">
        <w:rPr>
          <w:noProof/>
        </w:rPr>
        <w:br/>
      </w:r>
      <w:r w:rsidRPr="00692D07">
        <w:rPr>
          <w:noProof/>
        </w:rPr>
        <w:br/>
        <w:t>server {</w:t>
      </w:r>
      <w:r w:rsidRPr="00692D07">
        <w:rPr>
          <w:noProof/>
        </w:rPr>
        <w:br/>
        <w:t xml:space="preserve">    listen 8080;</w:t>
      </w:r>
      <w:r w:rsidRPr="00692D07">
        <w:rPr>
          <w:noProof/>
        </w:rPr>
        <w:br/>
        <w:t xml:space="preserve">    location / {</w:t>
      </w:r>
      <w:r w:rsidRPr="00692D07">
        <w:rPr>
          <w:noProof/>
        </w:rPr>
        <w:br/>
        <w:t xml:space="preserve">        proxy_pass http://kasir_minimarket;</w:t>
      </w:r>
      <w:r w:rsidRPr="00692D07">
        <w:rPr>
          <w:noProof/>
        </w:rPr>
        <w:br/>
        <w:t xml:space="preserve">    }</w:t>
      </w:r>
      <w:r w:rsidRPr="00692D07">
        <w:rPr>
          <w:noProof/>
        </w:rPr>
        <w:br/>
        <w:t>}</w:t>
      </w:r>
    </w:p>
    <w:p w14:paraId="30D6468F" w14:textId="77777777" w:rsidR="0004740D" w:rsidRPr="00692D07" w:rsidRDefault="00000000" w:rsidP="000B18B4">
      <w:pPr>
        <w:spacing w:after="0" w:line="360" w:lineRule="auto"/>
        <w:jc w:val="both"/>
      </w:pPr>
      <w:r w:rsidRPr="00692D07">
        <w:t>Untuk pengujian Least Connection, proyek menyediakan file nginx-least-connection.conf. Perbedaannya terdapat pada penambahan directive least_conn di dalam blok upstream.</w:t>
      </w:r>
    </w:p>
    <w:p w14:paraId="275DB557" w14:textId="77777777" w:rsidR="0004740D" w:rsidRPr="00692D07" w:rsidRDefault="00000000" w:rsidP="000B18B4">
      <w:pPr>
        <w:pStyle w:val="CodeBlock"/>
        <w:spacing w:before="0" w:after="0" w:line="360" w:lineRule="auto"/>
        <w:rPr>
          <w:noProof/>
        </w:rPr>
      </w:pPr>
      <w:r w:rsidRPr="00692D07">
        <w:rPr>
          <w:noProof/>
        </w:rPr>
        <w:t>upstream kasir_minimarket_least {</w:t>
      </w:r>
      <w:r w:rsidRPr="00692D07">
        <w:rPr>
          <w:noProof/>
        </w:rPr>
        <w:br/>
        <w:t xml:space="preserve">    least_conn;</w:t>
      </w:r>
      <w:r w:rsidRPr="00692D07">
        <w:rPr>
          <w:noProof/>
        </w:rPr>
        <w:br/>
        <w:t xml:space="preserve">    server app1:3000;</w:t>
      </w:r>
      <w:r w:rsidRPr="00692D07">
        <w:rPr>
          <w:noProof/>
        </w:rPr>
        <w:br/>
        <w:t xml:space="preserve">    server app2:3000;</w:t>
      </w:r>
      <w:r w:rsidRPr="00692D07">
        <w:rPr>
          <w:noProof/>
        </w:rPr>
        <w:br/>
        <w:t xml:space="preserve">    server app3:3000;</w:t>
      </w:r>
      <w:r w:rsidRPr="00692D07">
        <w:rPr>
          <w:noProof/>
        </w:rPr>
        <w:br/>
        <w:t>}</w:t>
      </w:r>
    </w:p>
    <w:p w14:paraId="510298D4" w14:textId="77777777" w:rsidR="0004740D" w:rsidRPr="00692D07" w:rsidRDefault="00000000" w:rsidP="000B18B4">
      <w:pPr>
        <w:spacing w:after="0" w:line="360" w:lineRule="auto"/>
        <w:jc w:val="both"/>
      </w:pPr>
      <w:r w:rsidRPr="00692D07">
        <w:t>Untuk pengujian Layer 4, proyek menyediakan contoh konfigurasi stream. Konfigurasi ini tidak menggunakan blok http, tetapi menggunakan blok stream sehingga bekerja pada level TCP.</w:t>
      </w:r>
    </w:p>
    <w:p w14:paraId="6BADEF21" w14:textId="77777777" w:rsidR="0004740D" w:rsidRPr="00692D07" w:rsidRDefault="00000000" w:rsidP="000B18B4">
      <w:pPr>
        <w:pStyle w:val="CodeBlock"/>
        <w:spacing w:before="0" w:after="0" w:line="360" w:lineRule="auto"/>
        <w:rPr>
          <w:noProof/>
        </w:rPr>
      </w:pPr>
      <w:r w:rsidRPr="00692D07">
        <w:rPr>
          <w:noProof/>
        </w:rPr>
        <w:t>stream {</w:t>
      </w:r>
      <w:r w:rsidRPr="00692D07">
        <w:rPr>
          <w:noProof/>
        </w:rPr>
        <w:br/>
        <w:t xml:space="preserve">    upstream kasir_tcp {</w:t>
      </w:r>
      <w:r w:rsidRPr="00692D07">
        <w:rPr>
          <w:noProof/>
        </w:rPr>
        <w:br/>
        <w:t xml:space="preserve">        server app1:3000;</w:t>
      </w:r>
      <w:r w:rsidRPr="00692D07">
        <w:rPr>
          <w:noProof/>
        </w:rPr>
        <w:br/>
        <w:t xml:space="preserve">        server app2:3000;</w:t>
      </w:r>
      <w:r w:rsidRPr="00692D07">
        <w:rPr>
          <w:noProof/>
        </w:rPr>
        <w:br/>
        <w:t xml:space="preserve">        server app3:3000;</w:t>
      </w:r>
      <w:r w:rsidRPr="00692D07">
        <w:rPr>
          <w:noProof/>
        </w:rPr>
        <w:br/>
        <w:t xml:space="preserve">    }</w:t>
      </w:r>
      <w:r w:rsidRPr="00692D07">
        <w:rPr>
          <w:noProof/>
        </w:rPr>
        <w:br/>
      </w:r>
      <w:r w:rsidRPr="00692D07">
        <w:rPr>
          <w:noProof/>
        </w:rPr>
        <w:br/>
        <w:t xml:space="preserve">    server {</w:t>
      </w:r>
      <w:r w:rsidRPr="00692D07">
        <w:rPr>
          <w:noProof/>
        </w:rPr>
        <w:br/>
        <w:t xml:space="preserve">        listen 8080;</w:t>
      </w:r>
      <w:r w:rsidRPr="00692D07">
        <w:rPr>
          <w:noProof/>
        </w:rPr>
        <w:br/>
        <w:t xml:space="preserve">        proxy_pass kasir_tcp;</w:t>
      </w:r>
      <w:r w:rsidRPr="00692D07">
        <w:rPr>
          <w:noProof/>
        </w:rPr>
        <w:br/>
        <w:t xml:space="preserve">    }</w:t>
      </w:r>
      <w:r w:rsidRPr="00692D07">
        <w:rPr>
          <w:noProof/>
        </w:rPr>
        <w:br/>
        <w:t>}</w:t>
      </w:r>
    </w:p>
    <w:p w14:paraId="0ABBB755" w14:textId="77777777" w:rsidR="0004740D" w:rsidRPr="00692D07" w:rsidRDefault="00000000">
      <w:r w:rsidRPr="00692D07">
        <w:br w:type="page"/>
      </w:r>
    </w:p>
    <w:p w14:paraId="5E74F28C" w14:textId="77777777" w:rsidR="0004740D" w:rsidRPr="00692D07" w:rsidRDefault="00000000">
      <w:pPr>
        <w:pStyle w:val="Heading1"/>
      </w:pPr>
      <w:bookmarkStart w:id="17" w:name="_Toc231601111"/>
      <w:r w:rsidRPr="00692D07">
        <w:rPr>
          <w:rFonts w:ascii="Times New Roman" w:eastAsia="Times New Roman" w:hAnsi="Times New Roman"/>
        </w:rPr>
        <w:lastRenderedPageBreak/>
        <w:t>BAB IV</w:t>
      </w:r>
      <w:r w:rsidRPr="00692D07">
        <w:rPr>
          <w:rFonts w:ascii="Times New Roman" w:eastAsia="Times New Roman" w:hAnsi="Times New Roman"/>
        </w:rPr>
        <w:br/>
        <w:t>PENGUJIAN DAN PEMBAHASAN</w:t>
      </w:r>
      <w:bookmarkEnd w:id="17"/>
    </w:p>
    <w:p w14:paraId="4789C751" w14:textId="77777777" w:rsidR="0004740D" w:rsidRPr="00692D07" w:rsidRDefault="00000000" w:rsidP="000B18B4">
      <w:pPr>
        <w:pStyle w:val="Heading2"/>
        <w:spacing w:after="0"/>
      </w:pPr>
      <w:bookmarkStart w:id="18" w:name="_Toc231601112"/>
      <w:r w:rsidRPr="00692D07">
        <w:rPr>
          <w:rFonts w:ascii="Times New Roman" w:eastAsia="Times New Roman" w:hAnsi="Times New Roman"/>
        </w:rPr>
        <w:t>4.1 Skenario Pengujian</w:t>
      </w:r>
      <w:bookmarkEnd w:id="18"/>
    </w:p>
    <w:p w14:paraId="0BB03BD5" w14:textId="77777777" w:rsidR="0004740D" w:rsidRPr="00692D07" w:rsidRDefault="00000000" w:rsidP="000B18B4">
      <w:pPr>
        <w:spacing w:after="0"/>
        <w:jc w:val="both"/>
      </w:pPr>
      <w:r w:rsidRPr="00692D07">
        <w:t>Pengujian dilakukan dengan menjalankan semua container menggunakan Docker Compose, kemudian mengakses endpoint /api/status melalui alamat localhost:8080. Endpoint tersebut mengembalikan informasi berupa algoritma load balancer, layer yang digunakan, backend aktif, nama server, dan status layanan. Pengujian juga dapat dilakukan menggunakan script PowerShell uji-antrean-minimarket.ps1 yang mengirim request sebanyak sepuluh kali.</w:t>
      </w:r>
    </w:p>
    <w:p w14:paraId="02F3FFD9" w14:textId="77777777" w:rsidR="0004740D" w:rsidRPr="00692D07" w:rsidRDefault="00000000" w:rsidP="000B18B4">
      <w:pPr>
        <w:pStyle w:val="CodeBlock"/>
        <w:spacing w:after="0"/>
        <w:rPr>
          <w:noProof/>
        </w:rPr>
      </w:pPr>
      <w:r w:rsidRPr="00692D07">
        <w:rPr>
          <w:noProof/>
        </w:rPr>
        <w:t>docker compose down --remove-orphans</w:t>
      </w:r>
      <w:r w:rsidRPr="00692D07">
        <w:rPr>
          <w:noProof/>
        </w:rPr>
        <w:br/>
        <w:t>docker compose up --build --force-recreate</w:t>
      </w:r>
      <w:r w:rsidRPr="00692D07">
        <w:rPr>
          <w:noProof/>
        </w:rPr>
        <w:br/>
      </w:r>
      <w:r w:rsidRPr="00692D07">
        <w:rPr>
          <w:noProof/>
        </w:rPr>
        <w:br/>
        <w:t>powershell -ExecutionPolicy Bypass -File .\scripts\uji-antrean-minimarket.ps1</w:t>
      </w:r>
    </w:p>
    <w:p w14:paraId="65AAD46A" w14:textId="77777777" w:rsidR="0004740D" w:rsidRPr="00692D07" w:rsidRDefault="00000000" w:rsidP="000B18B4">
      <w:pPr>
        <w:pStyle w:val="Heading2"/>
        <w:spacing w:after="0"/>
      </w:pPr>
      <w:bookmarkStart w:id="19" w:name="_Toc231601113"/>
      <w:r w:rsidRPr="00692D07">
        <w:rPr>
          <w:rFonts w:ascii="Times New Roman" w:eastAsia="Times New Roman" w:hAnsi="Times New Roman"/>
        </w:rPr>
        <w:t>4.2 Hasil Pengujian Round Robin</w:t>
      </w:r>
      <w:bookmarkEnd w:id="19"/>
    </w:p>
    <w:p w14:paraId="594B8B1B" w14:textId="422481F2" w:rsidR="00251582" w:rsidRPr="00692D07" w:rsidRDefault="00000000" w:rsidP="000B18B4">
      <w:pPr>
        <w:spacing w:after="0"/>
        <w:jc w:val="both"/>
      </w:pPr>
      <w:r w:rsidRPr="00692D07">
        <w:t>Pada pengujian Round Robin, file konfigurasi yang digunakan adalah nginx.conf. Algoritma ini membagi request secara bergantian ke app1, app2, dan app3. Jika request dilakukan beberapa kali, pola yang diharapkan adalah server backend tampil secara bergiliran. Misalnya, request pertama dilayani oleh Kasir-App1, request kedua oleh Kasir-App2, request ketiga oleh Kasir-App3, kemudian kembali lagi ke Kasir-App1.</w:t>
      </w:r>
    </w:p>
    <w:p w14:paraId="661BDC75" w14:textId="0EA4F2A8" w:rsidR="00251582" w:rsidRPr="00692D07" w:rsidRDefault="007F1B16" w:rsidP="000B18B4">
      <w:pPr>
        <w:spacing w:after="0"/>
        <w:ind w:firstLine="0"/>
        <w:jc w:val="center"/>
      </w:pPr>
      <w:r w:rsidRPr="00692D07">
        <w:drawing>
          <wp:inline distT="0" distB="0" distL="0" distR="0" wp14:anchorId="3314508B" wp14:editId="16ACEE50">
            <wp:extent cx="4641850" cy="2402343"/>
            <wp:effectExtent l="0" t="0" r="6350" b="0"/>
            <wp:docPr id="4681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9259" cy="2406177"/>
                    </a:xfrm>
                    <a:prstGeom prst="rect">
                      <a:avLst/>
                    </a:prstGeom>
                    <a:noFill/>
                    <a:ln>
                      <a:noFill/>
                    </a:ln>
                  </pic:spPr>
                </pic:pic>
              </a:graphicData>
            </a:graphic>
          </wp:inline>
        </w:drawing>
      </w:r>
    </w:p>
    <w:p w14:paraId="1AC45467" w14:textId="6B506528" w:rsidR="002E10B5" w:rsidRPr="00692D07" w:rsidRDefault="002E10B5" w:rsidP="000B18B4">
      <w:pPr>
        <w:spacing w:after="0"/>
        <w:ind w:firstLine="0"/>
        <w:jc w:val="center"/>
      </w:pPr>
      <w:r w:rsidRPr="00692D07">
        <w:lastRenderedPageBreak/>
        <w:drawing>
          <wp:inline distT="0" distB="0" distL="0" distR="0" wp14:anchorId="0645AB64" wp14:editId="45E086B0">
            <wp:extent cx="4387006" cy="2287283"/>
            <wp:effectExtent l="0" t="0" r="0" b="0"/>
            <wp:docPr id="9642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5013" name=""/>
                    <pic:cNvPicPr/>
                  </pic:nvPicPr>
                  <pic:blipFill>
                    <a:blip r:embed="rId10"/>
                    <a:stretch>
                      <a:fillRect/>
                    </a:stretch>
                  </pic:blipFill>
                  <pic:spPr>
                    <a:xfrm>
                      <a:off x="0" y="0"/>
                      <a:ext cx="4403646" cy="2295959"/>
                    </a:xfrm>
                    <a:prstGeom prst="rect">
                      <a:avLst/>
                    </a:prstGeom>
                  </pic:spPr>
                </pic:pic>
              </a:graphicData>
            </a:graphic>
          </wp:inline>
        </w:drawing>
      </w:r>
    </w:p>
    <w:p w14:paraId="63E3FCCD" w14:textId="35CB31FA" w:rsidR="002E10B5" w:rsidRPr="00692D07" w:rsidRDefault="002E10B5" w:rsidP="000B18B4">
      <w:pPr>
        <w:spacing w:after="0"/>
        <w:ind w:firstLine="0"/>
        <w:jc w:val="center"/>
      </w:pPr>
      <w:r w:rsidRPr="00692D07">
        <w:drawing>
          <wp:inline distT="0" distB="0" distL="0" distR="0" wp14:anchorId="4F490CCD" wp14:editId="6C4A7771">
            <wp:extent cx="4376435" cy="2265940"/>
            <wp:effectExtent l="0" t="0" r="5080" b="1270"/>
            <wp:docPr id="79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35" name=""/>
                    <pic:cNvPicPr/>
                  </pic:nvPicPr>
                  <pic:blipFill>
                    <a:blip r:embed="rId11"/>
                    <a:stretch>
                      <a:fillRect/>
                    </a:stretch>
                  </pic:blipFill>
                  <pic:spPr>
                    <a:xfrm>
                      <a:off x="0" y="0"/>
                      <a:ext cx="4382458" cy="2269058"/>
                    </a:xfrm>
                    <a:prstGeom prst="rect">
                      <a:avLst/>
                    </a:prstGeom>
                  </pic:spPr>
                </pic:pic>
              </a:graphicData>
            </a:graphic>
          </wp:inline>
        </w:drawing>
      </w:r>
    </w:p>
    <w:p w14:paraId="072ADB09" w14:textId="033F3D2C" w:rsidR="0004740D" w:rsidRPr="00692D07" w:rsidRDefault="00000000" w:rsidP="000B18B4">
      <w:pPr>
        <w:spacing w:after="0"/>
        <w:ind w:firstLine="0"/>
        <w:jc w:val="center"/>
      </w:pPr>
      <w:r w:rsidRPr="00692D07">
        <w:rPr>
          <w:b/>
          <w:sz w:val="22"/>
        </w:rPr>
        <w:t>Gambar 1. Hasil Pengujian Round Robin</w:t>
      </w:r>
    </w:p>
    <w:p w14:paraId="1221A33E" w14:textId="77777777" w:rsidR="0004740D" w:rsidRPr="00692D07" w:rsidRDefault="00000000" w:rsidP="000B18B4">
      <w:pPr>
        <w:pStyle w:val="Heading2"/>
        <w:spacing w:after="0"/>
      </w:pPr>
      <w:bookmarkStart w:id="20" w:name="_Toc231601114"/>
      <w:r w:rsidRPr="00692D07">
        <w:rPr>
          <w:rFonts w:ascii="Times New Roman" w:eastAsia="Times New Roman" w:hAnsi="Times New Roman"/>
        </w:rPr>
        <w:t>4.3 Hasil Pengujian Least Connection</w:t>
      </w:r>
      <w:bookmarkEnd w:id="20"/>
    </w:p>
    <w:p w14:paraId="2F803321" w14:textId="77777777" w:rsidR="0004740D" w:rsidRPr="00692D07" w:rsidRDefault="00000000" w:rsidP="000B18B4">
      <w:pPr>
        <w:spacing w:after="0"/>
        <w:jc w:val="both"/>
      </w:pPr>
      <w:r w:rsidRPr="00692D07">
        <w:t>Pada pengujian Least Connection, konfigurasi NGINX perlu diarahkan ke file nginx-least-connection.conf. Algoritma ini memilih backend dengan jumlah koneksi aktif paling sedikit. Pada request yang sangat singkat, hasilnya dapat terlihat mirip dengan Round Robin karena koneksi langsung selesai. Agar perbedaannya terlihat lebih jelas, pengujian dapat dilakukan dengan memberi beban atau koneksi yang lebih lama pada salah satu server.</w:t>
      </w:r>
    </w:p>
    <w:p w14:paraId="643635E7" w14:textId="77777777" w:rsidR="0004740D" w:rsidRPr="00692D07" w:rsidRDefault="00000000" w:rsidP="000B18B4">
      <w:pPr>
        <w:spacing w:after="0"/>
        <w:jc w:val="both"/>
      </w:pPr>
      <w:r w:rsidRPr="00692D07">
        <w:t>Untuk mengaktifkan Least Connection, bagian volume NGINX pada docker-compose.yml dapat diganti dari nginx.conf menjadi nginx-least-connection.conf, kemudian container dijalankan ulang. Dengan demikian, NGINX membaca konfigurasi Least Connection saat menerima request dari client.</w:t>
      </w:r>
    </w:p>
    <w:p w14:paraId="0EBED29C" w14:textId="77777777" w:rsidR="0004740D" w:rsidRPr="00692D07" w:rsidRDefault="00000000" w:rsidP="000B18B4">
      <w:pPr>
        <w:pStyle w:val="CodeBlock"/>
        <w:spacing w:after="0"/>
        <w:rPr>
          <w:noProof/>
        </w:rPr>
      </w:pPr>
      <w:r w:rsidRPr="00692D07">
        <w:rPr>
          <w:noProof/>
        </w:rPr>
        <w:t>volumes:</w:t>
      </w:r>
      <w:r w:rsidRPr="00692D07">
        <w:rPr>
          <w:noProof/>
        </w:rPr>
        <w:br/>
        <w:t xml:space="preserve">  - ./nginx/nginx-least-connection.conf:/etc/nginx/nginx.conf:ro</w:t>
      </w:r>
    </w:p>
    <w:p w14:paraId="796331C8" w14:textId="4351EA65" w:rsidR="007F1B16" w:rsidRPr="00692D07" w:rsidRDefault="00E924CE" w:rsidP="000B18B4">
      <w:pPr>
        <w:pStyle w:val="CodeBlock"/>
        <w:spacing w:after="0"/>
        <w:jc w:val="center"/>
        <w:rPr>
          <w:noProof/>
        </w:rPr>
      </w:pPr>
      <w:r w:rsidRPr="00E924CE">
        <w:rPr>
          <w:noProof/>
        </w:rPr>
        <w:lastRenderedPageBreak/>
        <w:drawing>
          <wp:inline distT="0" distB="0" distL="0" distR="0" wp14:anchorId="389A0B6B" wp14:editId="60A70271">
            <wp:extent cx="4254500" cy="2085274"/>
            <wp:effectExtent l="0" t="0" r="0" b="0"/>
            <wp:docPr id="164836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3669" name=""/>
                    <pic:cNvPicPr/>
                  </pic:nvPicPr>
                  <pic:blipFill>
                    <a:blip r:embed="rId12"/>
                    <a:stretch>
                      <a:fillRect/>
                    </a:stretch>
                  </pic:blipFill>
                  <pic:spPr>
                    <a:xfrm>
                      <a:off x="0" y="0"/>
                      <a:ext cx="4266837" cy="2091321"/>
                    </a:xfrm>
                    <a:prstGeom prst="rect">
                      <a:avLst/>
                    </a:prstGeom>
                  </pic:spPr>
                </pic:pic>
              </a:graphicData>
            </a:graphic>
          </wp:inline>
        </w:drawing>
      </w:r>
    </w:p>
    <w:p w14:paraId="689BCA8C" w14:textId="7DCDCD44" w:rsidR="004E38FB" w:rsidRPr="00692D07" w:rsidRDefault="00E924CE" w:rsidP="000B18B4">
      <w:pPr>
        <w:pStyle w:val="CodeBlock"/>
        <w:spacing w:after="0"/>
        <w:jc w:val="center"/>
        <w:rPr>
          <w:noProof/>
        </w:rPr>
      </w:pPr>
      <w:r w:rsidRPr="00E924CE">
        <w:rPr>
          <w:noProof/>
        </w:rPr>
        <w:drawing>
          <wp:inline distT="0" distB="0" distL="0" distR="0" wp14:anchorId="5B48923A" wp14:editId="1B530DBA">
            <wp:extent cx="4191000" cy="2027963"/>
            <wp:effectExtent l="0" t="0" r="0" b="0"/>
            <wp:docPr id="21138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8524" name=""/>
                    <pic:cNvPicPr/>
                  </pic:nvPicPr>
                  <pic:blipFill>
                    <a:blip r:embed="rId13"/>
                    <a:stretch>
                      <a:fillRect/>
                    </a:stretch>
                  </pic:blipFill>
                  <pic:spPr>
                    <a:xfrm>
                      <a:off x="0" y="0"/>
                      <a:ext cx="4212170" cy="2038207"/>
                    </a:xfrm>
                    <a:prstGeom prst="rect">
                      <a:avLst/>
                    </a:prstGeom>
                  </pic:spPr>
                </pic:pic>
              </a:graphicData>
            </a:graphic>
          </wp:inline>
        </w:drawing>
      </w:r>
    </w:p>
    <w:p w14:paraId="186FE263" w14:textId="2568141F" w:rsidR="004E38FB" w:rsidRPr="00692D07" w:rsidRDefault="00E924CE" w:rsidP="000B18B4">
      <w:pPr>
        <w:pStyle w:val="CodeBlock"/>
        <w:spacing w:after="0"/>
        <w:jc w:val="center"/>
        <w:rPr>
          <w:noProof/>
        </w:rPr>
      </w:pPr>
      <w:r w:rsidRPr="00E924CE">
        <w:rPr>
          <w:noProof/>
        </w:rPr>
        <w:drawing>
          <wp:inline distT="0" distB="0" distL="0" distR="0" wp14:anchorId="24D8BE75" wp14:editId="19FEE995">
            <wp:extent cx="4089400" cy="2010629"/>
            <wp:effectExtent l="0" t="0" r="6350" b="8890"/>
            <wp:docPr id="62519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0084" name=""/>
                    <pic:cNvPicPr/>
                  </pic:nvPicPr>
                  <pic:blipFill>
                    <a:blip r:embed="rId14"/>
                    <a:stretch>
                      <a:fillRect/>
                    </a:stretch>
                  </pic:blipFill>
                  <pic:spPr>
                    <a:xfrm>
                      <a:off x="0" y="0"/>
                      <a:ext cx="4108826" cy="2020180"/>
                    </a:xfrm>
                    <a:prstGeom prst="rect">
                      <a:avLst/>
                    </a:prstGeom>
                  </pic:spPr>
                </pic:pic>
              </a:graphicData>
            </a:graphic>
          </wp:inline>
        </w:drawing>
      </w:r>
    </w:p>
    <w:p w14:paraId="49A26F88" w14:textId="77777777" w:rsidR="0004740D" w:rsidRPr="00692D07" w:rsidRDefault="00000000" w:rsidP="000B18B4">
      <w:pPr>
        <w:spacing w:after="0"/>
        <w:ind w:firstLine="0"/>
        <w:jc w:val="center"/>
      </w:pPr>
      <w:r w:rsidRPr="00692D07">
        <w:rPr>
          <w:b/>
          <w:sz w:val="22"/>
        </w:rPr>
        <w:t>Gambar 2. Hasil Pengujian Least Connection</w:t>
      </w:r>
    </w:p>
    <w:p w14:paraId="7B4A8345" w14:textId="77777777" w:rsidR="0004740D" w:rsidRPr="00692D07" w:rsidRDefault="0004740D" w:rsidP="000B18B4">
      <w:pPr>
        <w:spacing w:after="0"/>
      </w:pPr>
    </w:p>
    <w:p w14:paraId="749AF250" w14:textId="77777777" w:rsidR="0004740D" w:rsidRPr="00692D07" w:rsidRDefault="00000000" w:rsidP="000B18B4">
      <w:pPr>
        <w:pStyle w:val="Heading2"/>
        <w:spacing w:after="0"/>
      </w:pPr>
      <w:bookmarkStart w:id="21" w:name="_Toc231601115"/>
      <w:r w:rsidRPr="00692D07">
        <w:rPr>
          <w:rFonts w:ascii="Times New Roman" w:eastAsia="Times New Roman" w:hAnsi="Times New Roman"/>
        </w:rPr>
        <w:t>4.4 Hasil Pengujian Layer 4 dan Layer 7</w:t>
      </w:r>
      <w:bookmarkEnd w:id="21"/>
    </w:p>
    <w:p w14:paraId="774ED7D4" w14:textId="77777777" w:rsidR="0004740D" w:rsidRPr="00692D07" w:rsidRDefault="00000000" w:rsidP="000B18B4">
      <w:pPr>
        <w:spacing w:after="0"/>
        <w:jc w:val="both"/>
      </w:pPr>
      <w:r w:rsidRPr="00692D07">
        <w:t xml:space="preserve">Konfigurasi yang aktif pada file nginx.conf dan nginx-least-connection.conf termasuk Layer 7 karena menggunakan blok http. Pada Layer 7, NGINX membaca request HTTP dan meneruskannya ke backend melalui proxy_pass. Sementara itu, contoh konfigurasi Layer 4 tersedia pada file nginx-l4-stream-example.conf yang menggunakan blok stream. Layer 4 </w:t>
      </w:r>
      <w:r w:rsidRPr="00692D07">
        <w:lastRenderedPageBreak/>
        <w:t>meneruskan koneksi TCP berdasarkan alamat dan port tanpa membaca detail HTTP secara mendalam.</w:t>
      </w:r>
    </w:p>
    <w:p w14:paraId="47A36953" w14:textId="3E9E8EA6" w:rsidR="008B2312" w:rsidRPr="00692D07" w:rsidRDefault="00496572" w:rsidP="000B18B4">
      <w:pPr>
        <w:spacing w:after="0"/>
        <w:ind w:firstLine="0"/>
        <w:jc w:val="center"/>
      </w:pPr>
      <w:r w:rsidRPr="00692D07">
        <w:drawing>
          <wp:inline distT="0" distB="0" distL="0" distR="0" wp14:anchorId="63D34F51" wp14:editId="3C96CE89">
            <wp:extent cx="1657435" cy="1549480"/>
            <wp:effectExtent l="0" t="0" r="0" b="0"/>
            <wp:docPr id="127870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2281" name=""/>
                    <pic:cNvPicPr/>
                  </pic:nvPicPr>
                  <pic:blipFill>
                    <a:blip r:embed="rId15"/>
                    <a:stretch>
                      <a:fillRect/>
                    </a:stretch>
                  </pic:blipFill>
                  <pic:spPr>
                    <a:xfrm>
                      <a:off x="0" y="0"/>
                      <a:ext cx="1657435" cy="1549480"/>
                    </a:xfrm>
                    <a:prstGeom prst="rect">
                      <a:avLst/>
                    </a:prstGeom>
                  </pic:spPr>
                </pic:pic>
              </a:graphicData>
            </a:graphic>
          </wp:inline>
        </w:drawing>
      </w:r>
    </w:p>
    <w:p w14:paraId="26BAC818" w14:textId="24F8786C" w:rsidR="0004740D" w:rsidRPr="00692D07" w:rsidRDefault="00000000" w:rsidP="000B18B4">
      <w:pPr>
        <w:spacing w:after="0"/>
        <w:ind w:firstLine="0"/>
        <w:jc w:val="center"/>
        <w:rPr>
          <w:b/>
          <w:sz w:val="22"/>
        </w:rPr>
      </w:pPr>
      <w:r w:rsidRPr="00692D07">
        <w:rPr>
          <w:b/>
          <w:sz w:val="22"/>
        </w:rPr>
        <w:t xml:space="preserve">Gambar 3. Hasil Pengujian Layer 4 </w:t>
      </w:r>
    </w:p>
    <w:p w14:paraId="7CA95814" w14:textId="70391BB5" w:rsidR="00496572" w:rsidRPr="00692D07" w:rsidRDefault="00496572" w:rsidP="000B18B4">
      <w:pPr>
        <w:spacing w:after="0"/>
        <w:ind w:firstLine="0"/>
        <w:jc w:val="center"/>
      </w:pPr>
      <w:r w:rsidRPr="00692D07">
        <w:drawing>
          <wp:inline distT="0" distB="0" distL="0" distR="0" wp14:anchorId="59E8DE79" wp14:editId="62D11EEA">
            <wp:extent cx="2494779" cy="1843967"/>
            <wp:effectExtent l="0" t="0" r="1270" b="4445"/>
            <wp:docPr id="19021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15643" name=""/>
                    <pic:cNvPicPr/>
                  </pic:nvPicPr>
                  <pic:blipFill>
                    <a:blip r:embed="rId16"/>
                    <a:stretch>
                      <a:fillRect/>
                    </a:stretch>
                  </pic:blipFill>
                  <pic:spPr>
                    <a:xfrm>
                      <a:off x="0" y="0"/>
                      <a:ext cx="2513229" cy="1857604"/>
                    </a:xfrm>
                    <a:prstGeom prst="rect">
                      <a:avLst/>
                    </a:prstGeom>
                  </pic:spPr>
                </pic:pic>
              </a:graphicData>
            </a:graphic>
          </wp:inline>
        </w:drawing>
      </w:r>
    </w:p>
    <w:p w14:paraId="54490728" w14:textId="56792096" w:rsidR="00496572" w:rsidRPr="00692D07" w:rsidRDefault="00496572" w:rsidP="000B18B4">
      <w:pPr>
        <w:spacing w:after="0"/>
        <w:ind w:firstLine="0"/>
        <w:jc w:val="center"/>
        <w:rPr>
          <w:b/>
          <w:sz w:val="22"/>
        </w:rPr>
      </w:pPr>
      <w:r w:rsidRPr="00692D07">
        <w:rPr>
          <w:b/>
          <w:sz w:val="22"/>
        </w:rPr>
        <w:t>Gambar 4. Hasil Pengujian Layer 7</w:t>
      </w:r>
    </w:p>
    <w:p w14:paraId="43996BC6" w14:textId="39C0B92E" w:rsidR="00496572" w:rsidRPr="00692D07" w:rsidRDefault="00496572" w:rsidP="000B18B4">
      <w:pPr>
        <w:spacing w:after="0"/>
        <w:ind w:firstLine="0"/>
      </w:pPr>
      <w:r w:rsidRPr="00692D07">
        <w:rPr>
          <w:b/>
          <w:sz w:val="22"/>
        </w:rPr>
        <w:t xml:space="preserve">4.5 </w:t>
      </w:r>
      <w:r w:rsidRPr="00692D07">
        <w:rPr>
          <w:b/>
          <w:bCs/>
        </w:rPr>
        <w:t>Tampilan Container Pengujian</w:t>
      </w:r>
    </w:p>
    <w:p w14:paraId="0601DC8A" w14:textId="77777777" w:rsidR="00496572" w:rsidRPr="00692D07" w:rsidRDefault="00496572" w:rsidP="000B18B4">
      <w:pPr>
        <w:spacing w:after="0"/>
        <w:jc w:val="both"/>
      </w:pPr>
      <w:r w:rsidRPr="00692D07">
        <w:t>Dokumentasi pengujian juga ditampilkan melalui Docker Desktop untuk memastikan container yang digunakan dalam pengujian berjalan. Tampilan ini menunjukkan bahwa service pengujian dapat dijalankan dan dipantau, sehingga proses pengujian Round Robin maupun Least Connection dapat diamati melalui port yang disediakan.</w:t>
      </w:r>
    </w:p>
    <w:p w14:paraId="2DA47928" w14:textId="417E3DBB" w:rsidR="00496572" w:rsidRPr="00692D07" w:rsidRDefault="00496572" w:rsidP="000B18B4">
      <w:pPr>
        <w:spacing w:after="0"/>
        <w:ind w:firstLine="0"/>
        <w:jc w:val="center"/>
      </w:pPr>
      <w:r w:rsidRPr="00692D07">
        <w:drawing>
          <wp:inline distT="0" distB="0" distL="0" distR="0" wp14:anchorId="2312F884" wp14:editId="0C7ABEFC">
            <wp:extent cx="3800310" cy="1997538"/>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5 at 23.15.31.jpeg"/>
                    <pic:cNvPicPr/>
                  </pic:nvPicPr>
                  <pic:blipFill>
                    <a:blip r:embed="rId17"/>
                    <a:stretch>
                      <a:fillRect/>
                    </a:stretch>
                  </pic:blipFill>
                  <pic:spPr>
                    <a:xfrm>
                      <a:off x="0" y="0"/>
                      <a:ext cx="3808044" cy="2001603"/>
                    </a:xfrm>
                    <a:prstGeom prst="rect">
                      <a:avLst/>
                    </a:prstGeom>
                  </pic:spPr>
                </pic:pic>
              </a:graphicData>
            </a:graphic>
          </wp:inline>
        </w:drawing>
      </w:r>
    </w:p>
    <w:p w14:paraId="561FDE0B" w14:textId="2AD5CCAC" w:rsidR="00496572" w:rsidRPr="00692D07" w:rsidRDefault="00496572" w:rsidP="000B18B4">
      <w:pPr>
        <w:pStyle w:val="Caption"/>
        <w:spacing w:after="0"/>
        <w:jc w:val="center"/>
        <w:rPr>
          <w:i w:val="0"/>
          <w:iCs/>
          <w:color w:val="auto"/>
        </w:rPr>
      </w:pPr>
      <w:r w:rsidRPr="00692D07">
        <w:rPr>
          <w:i w:val="0"/>
          <w:iCs/>
          <w:color w:val="auto"/>
        </w:rPr>
        <w:t>Gambar 5. Tampilan container pengujian pada Docker Desktop</w:t>
      </w:r>
    </w:p>
    <w:p w14:paraId="09175859" w14:textId="08D69319" w:rsidR="0004740D" w:rsidRPr="00692D07" w:rsidRDefault="00000000" w:rsidP="000B18B4">
      <w:pPr>
        <w:pStyle w:val="Heading2"/>
        <w:spacing w:after="0"/>
      </w:pPr>
      <w:bookmarkStart w:id="22" w:name="_Toc231601116"/>
      <w:r w:rsidRPr="00692D07">
        <w:rPr>
          <w:rFonts w:ascii="Times New Roman" w:eastAsia="Times New Roman" w:hAnsi="Times New Roman"/>
        </w:rPr>
        <w:lastRenderedPageBreak/>
        <w:t>4.</w:t>
      </w:r>
      <w:r w:rsidR="00496572" w:rsidRPr="00692D07">
        <w:rPr>
          <w:rFonts w:ascii="Times New Roman" w:eastAsia="Times New Roman" w:hAnsi="Times New Roman"/>
        </w:rPr>
        <w:t>6</w:t>
      </w:r>
      <w:r w:rsidRPr="00692D07">
        <w:rPr>
          <w:rFonts w:ascii="Times New Roman" w:eastAsia="Times New Roman" w:hAnsi="Times New Roman"/>
        </w:rPr>
        <w:t xml:space="preserve"> Analisis Hasil</w:t>
      </w:r>
      <w:bookmarkEnd w:id="22"/>
    </w:p>
    <w:p w14:paraId="5FA4FEF5" w14:textId="77777777" w:rsidR="0004740D" w:rsidRPr="00692D07" w:rsidRDefault="00000000" w:rsidP="000B18B4">
      <w:pPr>
        <w:spacing w:after="0"/>
        <w:jc w:val="both"/>
      </w:pPr>
      <w:r w:rsidRPr="00692D07">
        <w:t>Berdasarkan pengujian, sistem load balancer dapat berjalan karena request dari client tidak langsung menuju salah satu backend, melainkan terlebih dahulu diterima oleh NGINX. NGINX kemudian meneruskan request ke backend sesuai algoritma yang digunakan. Pada Round Robin, pembagian request berjalan secara bergantian sehingga setiap backend memperoleh kesempatan yang relatif sama untuk melayani request.</w:t>
      </w:r>
    </w:p>
    <w:p w14:paraId="57D5F8C9" w14:textId="77777777" w:rsidR="0004740D" w:rsidRPr="00692D07" w:rsidRDefault="00000000" w:rsidP="000B18B4">
      <w:pPr>
        <w:spacing w:after="0"/>
        <w:jc w:val="both"/>
      </w:pPr>
      <w:r w:rsidRPr="00692D07">
        <w:t>Pada Least Connection, pemilihan server backend mempertimbangkan jumlah koneksi aktif. Algoritma ini lebih sesuai untuk kondisi ketika durasi request tidak sama, karena server yang masih sibuk tidak terus menerima request baru. Namun, jika request sangat ringan dan cepat selesai, hasil pengujian Least Connection dapat terlihat hampir sama dengan Round Robin.</w:t>
      </w:r>
    </w:p>
    <w:p w14:paraId="46B6138E" w14:textId="77777777" w:rsidR="0004740D" w:rsidRPr="00692D07" w:rsidRDefault="00000000" w:rsidP="000B18B4">
      <w:pPr>
        <w:spacing w:after="0"/>
        <w:jc w:val="both"/>
      </w:pPr>
      <w:r w:rsidRPr="00692D07">
        <w:t>Perbedaan Layer 4 dan Layer 7 terlihat pada cara NGINX memproses request. Layer 7 lebih cocok untuk aplikasi web berbasis HTTP karena dapat membaca request aplikasi. Sementara itu, Layer 4 lebih sederhana dan bekerja pada level koneksi TCP. Dalam proyek ini, implementasi utama yang aktif adalah Layer 7, sedangkan Layer 4 disediakan sebagai contoh konfigurasi tambahan.</w:t>
      </w:r>
    </w:p>
    <w:tbl>
      <w:tblPr>
        <w:tblW w:w="0" w:type="auto"/>
        <w:jc w:val="center"/>
        <w:tblLook w:val="04A0" w:firstRow="1" w:lastRow="0" w:firstColumn="1" w:lastColumn="0" w:noHBand="0" w:noVBand="1"/>
      </w:tblPr>
      <w:tblGrid>
        <w:gridCol w:w="2280"/>
        <w:gridCol w:w="2280"/>
        <w:gridCol w:w="2280"/>
        <w:gridCol w:w="2280"/>
      </w:tblGrid>
      <w:tr w:rsidR="0004740D" w:rsidRPr="00692D07" w14:paraId="08348950" w14:textId="77777777">
        <w:trPr>
          <w:jc w:val="center"/>
        </w:trPr>
        <w:tc>
          <w:tcPr>
            <w:tcW w:w="2280" w:type="dxa"/>
            <w:tcBorders>
              <w:top w:val="single" w:sz="6" w:space="0" w:color="A6A6A6"/>
              <w:left w:val="single" w:sz="6" w:space="0" w:color="A6A6A6"/>
              <w:bottom w:val="single" w:sz="6" w:space="0" w:color="A6A6A6"/>
              <w:right w:val="single" w:sz="6" w:space="0" w:color="A6A6A6"/>
            </w:tcBorders>
            <w:shd w:val="clear" w:color="auto" w:fill="D9EAF7"/>
          </w:tcPr>
          <w:p w14:paraId="521914F0" w14:textId="77777777" w:rsidR="0004740D" w:rsidRPr="00692D07" w:rsidRDefault="00000000" w:rsidP="000B18B4">
            <w:pPr>
              <w:spacing w:after="0"/>
              <w:ind w:firstLine="0"/>
            </w:pPr>
            <w:r w:rsidRPr="00692D07">
              <w:rPr>
                <w:sz w:val="20"/>
              </w:rPr>
              <w:t>Pengujian</w:t>
            </w:r>
          </w:p>
        </w:tc>
        <w:tc>
          <w:tcPr>
            <w:tcW w:w="2280" w:type="dxa"/>
            <w:tcBorders>
              <w:top w:val="single" w:sz="6" w:space="0" w:color="A6A6A6"/>
              <w:left w:val="single" w:sz="6" w:space="0" w:color="A6A6A6"/>
              <w:bottom w:val="single" w:sz="6" w:space="0" w:color="A6A6A6"/>
              <w:right w:val="single" w:sz="6" w:space="0" w:color="A6A6A6"/>
            </w:tcBorders>
            <w:shd w:val="clear" w:color="auto" w:fill="D9EAF7"/>
          </w:tcPr>
          <w:p w14:paraId="274519AD" w14:textId="77777777" w:rsidR="0004740D" w:rsidRPr="00692D07" w:rsidRDefault="00000000" w:rsidP="000B18B4">
            <w:pPr>
              <w:spacing w:after="0"/>
              <w:ind w:firstLine="0"/>
            </w:pPr>
            <w:r w:rsidRPr="00692D07">
              <w:rPr>
                <w:sz w:val="20"/>
              </w:rPr>
              <w:t>File Konfigurasi</w:t>
            </w:r>
          </w:p>
        </w:tc>
        <w:tc>
          <w:tcPr>
            <w:tcW w:w="2280" w:type="dxa"/>
            <w:tcBorders>
              <w:top w:val="single" w:sz="6" w:space="0" w:color="A6A6A6"/>
              <w:left w:val="single" w:sz="6" w:space="0" w:color="A6A6A6"/>
              <w:bottom w:val="single" w:sz="6" w:space="0" w:color="A6A6A6"/>
              <w:right w:val="single" w:sz="6" w:space="0" w:color="A6A6A6"/>
            </w:tcBorders>
            <w:shd w:val="clear" w:color="auto" w:fill="D9EAF7"/>
          </w:tcPr>
          <w:p w14:paraId="20F6B733" w14:textId="77777777" w:rsidR="0004740D" w:rsidRPr="00692D07" w:rsidRDefault="00000000" w:rsidP="000B18B4">
            <w:pPr>
              <w:spacing w:after="0"/>
              <w:ind w:firstLine="0"/>
            </w:pPr>
            <w:r w:rsidRPr="00692D07">
              <w:rPr>
                <w:sz w:val="20"/>
              </w:rPr>
              <w:t>Indikator Berhasil</w:t>
            </w:r>
          </w:p>
        </w:tc>
        <w:tc>
          <w:tcPr>
            <w:tcW w:w="2280" w:type="dxa"/>
            <w:tcBorders>
              <w:top w:val="single" w:sz="6" w:space="0" w:color="A6A6A6"/>
              <w:left w:val="single" w:sz="6" w:space="0" w:color="A6A6A6"/>
              <w:bottom w:val="single" w:sz="6" w:space="0" w:color="A6A6A6"/>
              <w:right w:val="single" w:sz="6" w:space="0" w:color="A6A6A6"/>
            </w:tcBorders>
            <w:shd w:val="clear" w:color="auto" w:fill="D9EAF7"/>
          </w:tcPr>
          <w:p w14:paraId="33DEDF98" w14:textId="77777777" w:rsidR="0004740D" w:rsidRPr="00692D07" w:rsidRDefault="00000000" w:rsidP="000B18B4">
            <w:pPr>
              <w:spacing w:after="0"/>
              <w:ind w:firstLine="0"/>
            </w:pPr>
            <w:r w:rsidRPr="00692D07">
              <w:rPr>
                <w:sz w:val="20"/>
              </w:rPr>
              <w:t>Keterangan</w:t>
            </w:r>
          </w:p>
        </w:tc>
      </w:tr>
      <w:tr w:rsidR="0004740D" w:rsidRPr="00692D07" w14:paraId="79298D70" w14:textId="77777777">
        <w:trPr>
          <w:jc w:val="center"/>
        </w:trPr>
        <w:tc>
          <w:tcPr>
            <w:tcW w:w="2280" w:type="dxa"/>
            <w:tcBorders>
              <w:top w:val="single" w:sz="6" w:space="0" w:color="A6A6A6"/>
              <w:left w:val="single" w:sz="6" w:space="0" w:color="A6A6A6"/>
              <w:bottom w:val="single" w:sz="6" w:space="0" w:color="A6A6A6"/>
              <w:right w:val="single" w:sz="6" w:space="0" w:color="A6A6A6"/>
            </w:tcBorders>
          </w:tcPr>
          <w:p w14:paraId="6284734A" w14:textId="77777777" w:rsidR="0004740D" w:rsidRPr="00692D07" w:rsidRDefault="00000000" w:rsidP="000B18B4">
            <w:pPr>
              <w:spacing w:after="0"/>
              <w:ind w:firstLine="0"/>
            </w:pPr>
            <w:r w:rsidRPr="00692D07">
              <w:rPr>
                <w:sz w:val="20"/>
              </w:rPr>
              <w:t>Round Robin</w:t>
            </w:r>
          </w:p>
        </w:tc>
        <w:tc>
          <w:tcPr>
            <w:tcW w:w="2280" w:type="dxa"/>
            <w:tcBorders>
              <w:top w:val="single" w:sz="6" w:space="0" w:color="A6A6A6"/>
              <w:left w:val="single" w:sz="6" w:space="0" w:color="A6A6A6"/>
              <w:bottom w:val="single" w:sz="6" w:space="0" w:color="A6A6A6"/>
              <w:right w:val="single" w:sz="6" w:space="0" w:color="A6A6A6"/>
            </w:tcBorders>
          </w:tcPr>
          <w:p w14:paraId="0E47C4B0" w14:textId="77777777" w:rsidR="0004740D" w:rsidRPr="00692D07" w:rsidRDefault="00000000" w:rsidP="000B18B4">
            <w:pPr>
              <w:spacing w:after="0"/>
              <w:ind w:firstLine="0"/>
            </w:pPr>
            <w:r w:rsidRPr="00692D07">
              <w:rPr>
                <w:sz w:val="20"/>
              </w:rPr>
              <w:t>nginx.conf</w:t>
            </w:r>
          </w:p>
        </w:tc>
        <w:tc>
          <w:tcPr>
            <w:tcW w:w="2280" w:type="dxa"/>
            <w:tcBorders>
              <w:top w:val="single" w:sz="6" w:space="0" w:color="A6A6A6"/>
              <w:left w:val="single" w:sz="6" w:space="0" w:color="A6A6A6"/>
              <w:bottom w:val="single" w:sz="6" w:space="0" w:color="A6A6A6"/>
              <w:right w:val="single" w:sz="6" w:space="0" w:color="A6A6A6"/>
            </w:tcBorders>
          </w:tcPr>
          <w:p w14:paraId="72514F81" w14:textId="77777777" w:rsidR="0004740D" w:rsidRPr="00692D07" w:rsidRDefault="00000000" w:rsidP="000B18B4">
            <w:pPr>
              <w:spacing w:after="0"/>
              <w:ind w:firstLine="0"/>
            </w:pPr>
            <w:r w:rsidRPr="00692D07">
              <w:rPr>
                <w:sz w:val="20"/>
              </w:rPr>
              <w:t>Backend bergantian app1, app2, app3</w:t>
            </w:r>
          </w:p>
        </w:tc>
        <w:tc>
          <w:tcPr>
            <w:tcW w:w="2280" w:type="dxa"/>
            <w:tcBorders>
              <w:top w:val="single" w:sz="6" w:space="0" w:color="A6A6A6"/>
              <w:left w:val="single" w:sz="6" w:space="0" w:color="A6A6A6"/>
              <w:bottom w:val="single" w:sz="6" w:space="0" w:color="A6A6A6"/>
              <w:right w:val="single" w:sz="6" w:space="0" w:color="A6A6A6"/>
            </w:tcBorders>
          </w:tcPr>
          <w:p w14:paraId="3463F137" w14:textId="77777777" w:rsidR="0004740D" w:rsidRPr="00692D07" w:rsidRDefault="00000000" w:rsidP="000B18B4">
            <w:pPr>
              <w:spacing w:after="0"/>
              <w:ind w:firstLine="0"/>
            </w:pPr>
            <w:r w:rsidRPr="00692D07">
              <w:rPr>
                <w:sz w:val="20"/>
              </w:rPr>
              <w:t>Default pada upstream NGINX</w:t>
            </w:r>
          </w:p>
        </w:tc>
      </w:tr>
      <w:tr w:rsidR="0004740D" w:rsidRPr="00692D07" w14:paraId="40A6D904" w14:textId="77777777">
        <w:trPr>
          <w:jc w:val="center"/>
        </w:trPr>
        <w:tc>
          <w:tcPr>
            <w:tcW w:w="2280" w:type="dxa"/>
            <w:tcBorders>
              <w:top w:val="single" w:sz="6" w:space="0" w:color="A6A6A6"/>
              <w:left w:val="single" w:sz="6" w:space="0" w:color="A6A6A6"/>
              <w:bottom w:val="single" w:sz="6" w:space="0" w:color="A6A6A6"/>
              <w:right w:val="single" w:sz="6" w:space="0" w:color="A6A6A6"/>
            </w:tcBorders>
          </w:tcPr>
          <w:p w14:paraId="4A24064F" w14:textId="77777777" w:rsidR="0004740D" w:rsidRPr="00692D07" w:rsidRDefault="00000000" w:rsidP="000B18B4">
            <w:pPr>
              <w:spacing w:after="0"/>
              <w:ind w:firstLine="0"/>
            </w:pPr>
            <w:r w:rsidRPr="00692D07">
              <w:rPr>
                <w:sz w:val="20"/>
              </w:rPr>
              <w:t>Least Connection</w:t>
            </w:r>
          </w:p>
        </w:tc>
        <w:tc>
          <w:tcPr>
            <w:tcW w:w="2280" w:type="dxa"/>
            <w:tcBorders>
              <w:top w:val="single" w:sz="6" w:space="0" w:color="A6A6A6"/>
              <w:left w:val="single" w:sz="6" w:space="0" w:color="A6A6A6"/>
              <w:bottom w:val="single" w:sz="6" w:space="0" w:color="A6A6A6"/>
              <w:right w:val="single" w:sz="6" w:space="0" w:color="A6A6A6"/>
            </w:tcBorders>
          </w:tcPr>
          <w:p w14:paraId="6312F205" w14:textId="77777777" w:rsidR="0004740D" w:rsidRPr="00692D07" w:rsidRDefault="00000000" w:rsidP="000B18B4">
            <w:pPr>
              <w:spacing w:after="0"/>
              <w:ind w:firstLine="0"/>
            </w:pPr>
            <w:r w:rsidRPr="00692D07">
              <w:rPr>
                <w:sz w:val="20"/>
              </w:rPr>
              <w:t>nginx-least-connection.conf</w:t>
            </w:r>
          </w:p>
        </w:tc>
        <w:tc>
          <w:tcPr>
            <w:tcW w:w="2280" w:type="dxa"/>
            <w:tcBorders>
              <w:top w:val="single" w:sz="6" w:space="0" w:color="A6A6A6"/>
              <w:left w:val="single" w:sz="6" w:space="0" w:color="A6A6A6"/>
              <w:bottom w:val="single" w:sz="6" w:space="0" w:color="A6A6A6"/>
              <w:right w:val="single" w:sz="6" w:space="0" w:color="A6A6A6"/>
            </w:tcBorders>
          </w:tcPr>
          <w:p w14:paraId="68DB842E" w14:textId="77777777" w:rsidR="0004740D" w:rsidRPr="00692D07" w:rsidRDefault="00000000" w:rsidP="000B18B4">
            <w:pPr>
              <w:spacing w:after="0"/>
              <w:ind w:firstLine="0"/>
            </w:pPr>
            <w:r w:rsidRPr="00692D07">
              <w:rPr>
                <w:sz w:val="20"/>
              </w:rPr>
              <w:t>Request diarahkan ke koneksi paling sedikit</w:t>
            </w:r>
          </w:p>
        </w:tc>
        <w:tc>
          <w:tcPr>
            <w:tcW w:w="2280" w:type="dxa"/>
            <w:tcBorders>
              <w:top w:val="single" w:sz="6" w:space="0" w:color="A6A6A6"/>
              <w:left w:val="single" w:sz="6" w:space="0" w:color="A6A6A6"/>
              <w:bottom w:val="single" w:sz="6" w:space="0" w:color="A6A6A6"/>
              <w:right w:val="single" w:sz="6" w:space="0" w:color="A6A6A6"/>
            </w:tcBorders>
          </w:tcPr>
          <w:p w14:paraId="486AB4CC" w14:textId="77777777" w:rsidR="0004740D" w:rsidRPr="00692D07" w:rsidRDefault="00000000" w:rsidP="000B18B4">
            <w:pPr>
              <w:spacing w:after="0"/>
              <w:ind w:firstLine="0"/>
            </w:pPr>
            <w:r w:rsidRPr="00692D07">
              <w:rPr>
                <w:sz w:val="20"/>
              </w:rPr>
              <w:t>Memakai directive least_conn</w:t>
            </w:r>
          </w:p>
        </w:tc>
      </w:tr>
      <w:tr w:rsidR="0004740D" w:rsidRPr="00692D07" w14:paraId="7B008CA5" w14:textId="77777777">
        <w:trPr>
          <w:jc w:val="center"/>
        </w:trPr>
        <w:tc>
          <w:tcPr>
            <w:tcW w:w="2280" w:type="dxa"/>
            <w:tcBorders>
              <w:top w:val="single" w:sz="6" w:space="0" w:color="A6A6A6"/>
              <w:left w:val="single" w:sz="6" w:space="0" w:color="A6A6A6"/>
              <w:bottom w:val="single" w:sz="6" w:space="0" w:color="A6A6A6"/>
              <w:right w:val="single" w:sz="6" w:space="0" w:color="A6A6A6"/>
            </w:tcBorders>
          </w:tcPr>
          <w:p w14:paraId="5BE03F4D" w14:textId="77777777" w:rsidR="0004740D" w:rsidRPr="00692D07" w:rsidRDefault="00000000" w:rsidP="000B18B4">
            <w:pPr>
              <w:spacing w:after="0"/>
              <w:ind w:firstLine="0"/>
            </w:pPr>
            <w:r w:rsidRPr="00692D07">
              <w:rPr>
                <w:sz w:val="20"/>
              </w:rPr>
              <w:t>Layer 7</w:t>
            </w:r>
          </w:p>
        </w:tc>
        <w:tc>
          <w:tcPr>
            <w:tcW w:w="2280" w:type="dxa"/>
            <w:tcBorders>
              <w:top w:val="single" w:sz="6" w:space="0" w:color="A6A6A6"/>
              <w:left w:val="single" w:sz="6" w:space="0" w:color="A6A6A6"/>
              <w:bottom w:val="single" w:sz="6" w:space="0" w:color="A6A6A6"/>
              <w:right w:val="single" w:sz="6" w:space="0" w:color="A6A6A6"/>
            </w:tcBorders>
          </w:tcPr>
          <w:p w14:paraId="44E94670" w14:textId="77777777" w:rsidR="0004740D" w:rsidRPr="00692D07" w:rsidRDefault="00000000" w:rsidP="000B18B4">
            <w:pPr>
              <w:spacing w:after="0"/>
              <w:ind w:firstLine="0"/>
            </w:pPr>
            <w:r w:rsidRPr="00692D07">
              <w:rPr>
                <w:sz w:val="20"/>
              </w:rPr>
              <w:t>nginx.conf / nginx-least-connection.conf</w:t>
            </w:r>
          </w:p>
        </w:tc>
        <w:tc>
          <w:tcPr>
            <w:tcW w:w="2280" w:type="dxa"/>
            <w:tcBorders>
              <w:top w:val="single" w:sz="6" w:space="0" w:color="A6A6A6"/>
              <w:left w:val="single" w:sz="6" w:space="0" w:color="A6A6A6"/>
              <w:bottom w:val="single" w:sz="6" w:space="0" w:color="A6A6A6"/>
              <w:right w:val="single" w:sz="6" w:space="0" w:color="A6A6A6"/>
            </w:tcBorders>
          </w:tcPr>
          <w:p w14:paraId="44400BE2" w14:textId="77777777" w:rsidR="0004740D" w:rsidRPr="00692D07" w:rsidRDefault="00000000" w:rsidP="000B18B4">
            <w:pPr>
              <w:spacing w:after="0"/>
              <w:ind w:firstLine="0"/>
            </w:pPr>
            <w:r w:rsidRPr="00692D07">
              <w:rPr>
                <w:sz w:val="20"/>
              </w:rPr>
              <w:t>Request HTTP /api/status berhasil diteruskan</w:t>
            </w:r>
          </w:p>
        </w:tc>
        <w:tc>
          <w:tcPr>
            <w:tcW w:w="2280" w:type="dxa"/>
            <w:tcBorders>
              <w:top w:val="single" w:sz="6" w:space="0" w:color="A6A6A6"/>
              <w:left w:val="single" w:sz="6" w:space="0" w:color="A6A6A6"/>
              <w:bottom w:val="single" w:sz="6" w:space="0" w:color="A6A6A6"/>
              <w:right w:val="single" w:sz="6" w:space="0" w:color="A6A6A6"/>
            </w:tcBorders>
          </w:tcPr>
          <w:p w14:paraId="6814A4BB" w14:textId="77777777" w:rsidR="0004740D" w:rsidRPr="00692D07" w:rsidRDefault="00000000" w:rsidP="000B18B4">
            <w:pPr>
              <w:spacing w:after="0"/>
              <w:ind w:firstLine="0"/>
            </w:pPr>
            <w:r w:rsidRPr="00692D07">
              <w:rPr>
                <w:sz w:val="20"/>
              </w:rPr>
              <w:t>Menggunakan blok http</w:t>
            </w:r>
          </w:p>
        </w:tc>
      </w:tr>
      <w:tr w:rsidR="0004740D" w:rsidRPr="00692D07" w14:paraId="7397FC27" w14:textId="77777777">
        <w:trPr>
          <w:jc w:val="center"/>
        </w:trPr>
        <w:tc>
          <w:tcPr>
            <w:tcW w:w="2280" w:type="dxa"/>
            <w:tcBorders>
              <w:top w:val="single" w:sz="6" w:space="0" w:color="A6A6A6"/>
              <w:left w:val="single" w:sz="6" w:space="0" w:color="A6A6A6"/>
              <w:bottom w:val="single" w:sz="6" w:space="0" w:color="A6A6A6"/>
              <w:right w:val="single" w:sz="6" w:space="0" w:color="A6A6A6"/>
            </w:tcBorders>
          </w:tcPr>
          <w:p w14:paraId="5F2099AA" w14:textId="77777777" w:rsidR="0004740D" w:rsidRPr="00692D07" w:rsidRDefault="00000000" w:rsidP="000B18B4">
            <w:pPr>
              <w:spacing w:after="0"/>
              <w:ind w:firstLine="0"/>
            </w:pPr>
            <w:r w:rsidRPr="00692D07">
              <w:rPr>
                <w:sz w:val="20"/>
              </w:rPr>
              <w:t>Layer 4</w:t>
            </w:r>
          </w:p>
        </w:tc>
        <w:tc>
          <w:tcPr>
            <w:tcW w:w="2280" w:type="dxa"/>
            <w:tcBorders>
              <w:top w:val="single" w:sz="6" w:space="0" w:color="A6A6A6"/>
              <w:left w:val="single" w:sz="6" w:space="0" w:color="A6A6A6"/>
              <w:bottom w:val="single" w:sz="6" w:space="0" w:color="A6A6A6"/>
              <w:right w:val="single" w:sz="6" w:space="0" w:color="A6A6A6"/>
            </w:tcBorders>
          </w:tcPr>
          <w:p w14:paraId="00B3F530" w14:textId="77777777" w:rsidR="0004740D" w:rsidRPr="00692D07" w:rsidRDefault="00000000" w:rsidP="000B18B4">
            <w:pPr>
              <w:spacing w:after="0"/>
              <w:ind w:firstLine="0"/>
            </w:pPr>
            <w:r w:rsidRPr="00692D07">
              <w:rPr>
                <w:sz w:val="20"/>
              </w:rPr>
              <w:t>nginx-l4-stream-example.conf</w:t>
            </w:r>
          </w:p>
        </w:tc>
        <w:tc>
          <w:tcPr>
            <w:tcW w:w="2280" w:type="dxa"/>
            <w:tcBorders>
              <w:top w:val="single" w:sz="6" w:space="0" w:color="A6A6A6"/>
              <w:left w:val="single" w:sz="6" w:space="0" w:color="A6A6A6"/>
              <w:bottom w:val="single" w:sz="6" w:space="0" w:color="A6A6A6"/>
              <w:right w:val="single" w:sz="6" w:space="0" w:color="A6A6A6"/>
            </w:tcBorders>
          </w:tcPr>
          <w:p w14:paraId="12D1F188" w14:textId="77777777" w:rsidR="0004740D" w:rsidRPr="00692D07" w:rsidRDefault="00000000" w:rsidP="000B18B4">
            <w:pPr>
              <w:spacing w:after="0"/>
              <w:ind w:firstLine="0"/>
            </w:pPr>
            <w:r w:rsidRPr="00692D07">
              <w:rPr>
                <w:sz w:val="20"/>
              </w:rPr>
              <w:t>Koneksi TCP diteruskan ke backend</w:t>
            </w:r>
          </w:p>
        </w:tc>
        <w:tc>
          <w:tcPr>
            <w:tcW w:w="2280" w:type="dxa"/>
            <w:tcBorders>
              <w:top w:val="single" w:sz="6" w:space="0" w:color="A6A6A6"/>
              <w:left w:val="single" w:sz="6" w:space="0" w:color="A6A6A6"/>
              <w:bottom w:val="single" w:sz="6" w:space="0" w:color="A6A6A6"/>
              <w:right w:val="single" w:sz="6" w:space="0" w:color="A6A6A6"/>
            </w:tcBorders>
          </w:tcPr>
          <w:p w14:paraId="1B2B9FA3" w14:textId="77777777" w:rsidR="0004740D" w:rsidRPr="00692D07" w:rsidRDefault="00000000" w:rsidP="000B18B4">
            <w:pPr>
              <w:spacing w:after="0"/>
              <w:ind w:firstLine="0"/>
            </w:pPr>
            <w:r w:rsidRPr="00692D07">
              <w:rPr>
                <w:sz w:val="20"/>
              </w:rPr>
              <w:t>Menggunakan blok stream</w:t>
            </w:r>
          </w:p>
        </w:tc>
      </w:tr>
    </w:tbl>
    <w:p w14:paraId="28B154C0" w14:textId="0BF1DAEA" w:rsidR="0004740D" w:rsidRPr="00692D07" w:rsidRDefault="0004740D" w:rsidP="00496572">
      <w:pPr>
        <w:ind w:firstLine="0"/>
      </w:pPr>
    </w:p>
    <w:p w14:paraId="360D0D43" w14:textId="77777777" w:rsidR="0004740D" w:rsidRPr="00692D07" w:rsidRDefault="00000000">
      <w:pPr>
        <w:pStyle w:val="Heading1"/>
      </w:pPr>
      <w:bookmarkStart w:id="23" w:name="_Toc231601117"/>
      <w:r w:rsidRPr="00692D07">
        <w:rPr>
          <w:rFonts w:ascii="Times New Roman" w:eastAsia="Times New Roman" w:hAnsi="Times New Roman"/>
        </w:rPr>
        <w:t>BAB V</w:t>
      </w:r>
      <w:r w:rsidRPr="00692D07">
        <w:rPr>
          <w:rFonts w:ascii="Times New Roman" w:eastAsia="Times New Roman" w:hAnsi="Times New Roman"/>
        </w:rPr>
        <w:br/>
        <w:t>PENUTUP</w:t>
      </w:r>
      <w:bookmarkEnd w:id="23"/>
    </w:p>
    <w:p w14:paraId="2DC29011" w14:textId="77777777" w:rsidR="0004740D" w:rsidRPr="00692D07" w:rsidRDefault="00000000" w:rsidP="00251582">
      <w:pPr>
        <w:pStyle w:val="Heading2"/>
        <w:jc w:val="both"/>
      </w:pPr>
      <w:bookmarkStart w:id="24" w:name="_Toc231601118"/>
      <w:r w:rsidRPr="00692D07">
        <w:rPr>
          <w:rFonts w:ascii="Times New Roman" w:eastAsia="Times New Roman" w:hAnsi="Times New Roman"/>
        </w:rPr>
        <w:t>5.1 Kesimpulan</w:t>
      </w:r>
      <w:bookmarkEnd w:id="24"/>
    </w:p>
    <w:p w14:paraId="1C1DB604" w14:textId="0C0BD40F" w:rsidR="0004740D" w:rsidRPr="00692D07" w:rsidRDefault="00000000" w:rsidP="00692D07">
      <w:pPr>
        <w:pStyle w:val="ListParagraph"/>
        <w:numPr>
          <w:ilvl w:val="0"/>
          <w:numId w:val="12"/>
        </w:numPr>
        <w:jc w:val="both"/>
      </w:pPr>
      <w:r w:rsidRPr="00692D07">
        <w:t>Proyek pengujian load balancer berhasil dirancang menggunakan Docker Compose, NGINX, dan Node.js Express.</w:t>
      </w:r>
    </w:p>
    <w:p w14:paraId="3ADC8920" w14:textId="17CDCDD2" w:rsidR="0004740D" w:rsidRPr="00692D07" w:rsidRDefault="00000000" w:rsidP="00692D07">
      <w:pPr>
        <w:pStyle w:val="ListParagraph"/>
        <w:numPr>
          <w:ilvl w:val="0"/>
          <w:numId w:val="12"/>
        </w:numPr>
        <w:jc w:val="both"/>
      </w:pPr>
      <w:r w:rsidRPr="00692D07">
        <w:t>NGINX berperan sebagai reverse proxy yang menerima request dari client dan meneruskannya ke server backend.</w:t>
      </w:r>
    </w:p>
    <w:p w14:paraId="39856A04" w14:textId="2633F016" w:rsidR="0004740D" w:rsidRPr="00692D07" w:rsidRDefault="00000000" w:rsidP="00692D07">
      <w:pPr>
        <w:pStyle w:val="ListParagraph"/>
        <w:numPr>
          <w:ilvl w:val="0"/>
          <w:numId w:val="12"/>
        </w:numPr>
        <w:jc w:val="both"/>
      </w:pPr>
      <w:r w:rsidRPr="00692D07">
        <w:t>Algoritma Round Robin membagi request secara bergantian ke tiga backend, yaitu Kasir-App1, Kasir-App2, dan Kasir-App3.</w:t>
      </w:r>
    </w:p>
    <w:p w14:paraId="4E40E9AD" w14:textId="7AF3C45F" w:rsidR="0004740D" w:rsidRPr="00692D07" w:rsidRDefault="00000000" w:rsidP="00692D07">
      <w:pPr>
        <w:pStyle w:val="ListParagraph"/>
        <w:numPr>
          <w:ilvl w:val="0"/>
          <w:numId w:val="12"/>
        </w:numPr>
        <w:jc w:val="both"/>
      </w:pPr>
      <w:r w:rsidRPr="00692D07">
        <w:t>Algoritma Least Connection memilih backend berdasarkan jumlah koneksi aktif paling sedikit, sehingga lebih dinamis ketika beban tiap request berbeda.</w:t>
      </w:r>
    </w:p>
    <w:p w14:paraId="2B5183F7" w14:textId="1A13556A" w:rsidR="0004740D" w:rsidRPr="00692D07" w:rsidRDefault="00000000" w:rsidP="00692D07">
      <w:pPr>
        <w:pStyle w:val="ListParagraph"/>
        <w:numPr>
          <w:ilvl w:val="0"/>
          <w:numId w:val="12"/>
        </w:numPr>
        <w:jc w:val="both"/>
      </w:pPr>
      <w:r w:rsidRPr="00692D07">
        <w:lastRenderedPageBreak/>
        <w:t>Konfigurasi utama proyek menggunakan Layer 7 karena bekerja pada request HTTP, sedangkan contoh Layer 4 tersedia melalui konfigurasi stream.</w:t>
      </w:r>
    </w:p>
    <w:p w14:paraId="714066B4" w14:textId="77777777" w:rsidR="0004740D" w:rsidRPr="00692D07" w:rsidRDefault="00000000" w:rsidP="00251582">
      <w:pPr>
        <w:pStyle w:val="Heading2"/>
        <w:jc w:val="both"/>
      </w:pPr>
      <w:bookmarkStart w:id="25" w:name="_Toc231601119"/>
      <w:r w:rsidRPr="00692D07">
        <w:rPr>
          <w:rFonts w:ascii="Times New Roman" w:eastAsia="Times New Roman" w:hAnsi="Times New Roman"/>
        </w:rPr>
        <w:t>5.2 Saran</w:t>
      </w:r>
      <w:bookmarkEnd w:id="25"/>
    </w:p>
    <w:p w14:paraId="4EB10EA3" w14:textId="77777777" w:rsidR="0004740D" w:rsidRPr="00692D07" w:rsidRDefault="00000000" w:rsidP="00251582">
      <w:pPr>
        <w:jc w:val="both"/>
      </w:pPr>
      <w:r w:rsidRPr="00692D07">
        <w:t>Pengujian ini masih dapat dikembangkan dengan menambahkan endpoint yang memiliki durasi proses lebih lama agar perbedaan antara Round Robin dan Least Connection dapat terlihat lebih jelas. Selain itu, sistem dapat dilengkapi dengan health check, failover, pencatatan log yang lebih detail, serta dashboard monitoring agar kondisi setiap backend dapat diamati secara real time.</w:t>
      </w:r>
    </w:p>
    <w:p w14:paraId="1653E52C" w14:textId="1B3E077A" w:rsidR="0004740D" w:rsidRDefault="0004740D" w:rsidP="00251582">
      <w:pPr>
        <w:ind w:firstLine="0"/>
        <w:jc w:val="both"/>
      </w:pPr>
    </w:p>
    <w:p w14:paraId="7085E080" w14:textId="77777777" w:rsidR="00AD3876" w:rsidRDefault="00AD3876" w:rsidP="00251582">
      <w:pPr>
        <w:ind w:firstLine="0"/>
        <w:jc w:val="both"/>
      </w:pPr>
    </w:p>
    <w:p w14:paraId="0AE1AFE2" w14:textId="77777777" w:rsidR="00AD3876" w:rsidRDefault="00AD3876" w:rsidP="00251582">
      <w:pPr>
        <w:ind w:firstLine="0"/>
        <w:jc w:val="both"/>
      </w:pPr>
    </w:p>
    <w:p w14:paraId="215D57E5" w14:textId="77777777" w:rsidR="00AD3876" w:rsidRDefault="00AD3876" w:rsidP="00251582">
      <w:pPr>
        <w:ind w:firstLine="0"/>
        <w:jc w:val="both"/>
      </w:pPr>
    </w:p>
    <w:p w14:paraId="7AF54DAD" w14:textId="77777777" w:rsidR="00AD3876" w:rsidRDefault="00AD3876" w:rsidP="00251582">
      <w:pPr>
        <w:ind w:firstLine="0"/>
        <w:jc w:val="both"/>
      </w:pPr>
    </w:p>
    <w:p w14:paraId="57492D17" w14:textId="77777777" w:rsidR="00AD3876" w:rsidRDefault="00AD3876" w:rsidP="00251582">
      <w:pPr>
        <w:ind w:firstLine="0"/>
        <w:jc w:val="both"/>
      </w:pPr>
    </w:p>
    <w:p w14:paraId="0050BA2C" w14:textId="77777777" w:rsidR="00AD3876" w:rsidRDefault="00AD3876" w:rsidP="00251582">
      <w:pPr>
        <w:ind w:firstLine="0"/>
        <w:jc w:val="both"/>
      </w:pPr>
    </w:p>
    <w:p w14:paraId="6C363234" w14:textId="77777777" w:rsidR="00AD3876" w:rsidRDefault="00AD3876" w:rsidP="00251582">
      <w:pPr>
        <w:ind w:firstLine="0"/>
        <w:jc w:val="both"/>
      </w:pPr>
    </w:p>
    <w:p w14:paraId="4CB0A8A3" w14:textId="77777777" w:rsidR="00AD3876" w:rsidRDefault="00AD3876" w:rsidP="00251582">
      <w:pPr>
        <w:ind w:firstLine="0"/>
        <w:jc w:val="both"/>
      </w:pPr>
    </w:p>
    <w:p w14:paraId="7DE1FB18" w14:textId="77777777" w:rsidR="00AD3876" w:rsidRDefault="00AD3876" w:rsidP="00251582">
      <w:pPr>
        <w:ind w:firstLine="0"/>
        <w:jc w:val="both"/>
      </w:pPr>
    </w:p>
    <w:p w14:paraId="59A9AD4A" w14:textId="77777777" w:rsidR="00AD3876" w:rsidRDefault="00AD3876" w:rsidP="00251582">
      <w:pPr>
        <w:ind w:firstLine="0"/>
        <w:jc w:val="both"/>
      </w:pPr>
    </w:p>
    <w:p w14:paraId="3FA5E1C8" w14:textId="77777777" w:rsidR="00AD3876" w:rsidRDefault="00AD3876" w:rsidP="00251582">
      <w:pPr>
        <w:ind w:firstLine="0"/>
        <w:jc w:val="both"/>
      </w:pPr>
    </w:p>
    <w:p w14:paraId="25CFDA51" w14:textId="75EDE758" w:rsidR="00AD3876" w:rsidRDefault="00AD3876" w:rsidP="00AD3876">
      <w:pPr>
        <w:ind w:firstLine="0"/>
        <w:jc w:val="center"/>
        <w:rPr>
          <w:b/>
          <w:bCs/>
          <w:sz w:val="28"/>
          <w:szCs w:val="28"/>
        </w:rPr>
      </w:pPr>
      <w:r w:rsidRPr="00AD3876">
        <w:rPr>
          <w:b/>
          <w:bCs/>
          <w:sz w:val="28"/>
          <w:szCs w:val="28"/>
        </w:rPr>
        <w:t>DAFTAR PUSTAKA</w:t>
      </w:r>
    </w:p>
    <w:p w14:paraId="07859DBF" w14:textId="28469A9D" w:rsidR="00AD3876" w:rsidRDefault="00AD3876" w:rsidP="00AD3876">
      <w:pPr>
        <w:ind w:firstLine="0"/>
        <w:rPr>
          <w:b/>
          <w:bCs/>
          <w:sz w:val="28"/>
          <w:szCs w:val="28"/>
        </w:rPr>
      </w:pPr>
      <w:hyperlink r:id="rId18" w:history="1">
        <w:r w:rsidRPr="00BD15C5">
          <w:rPr>
            <w:rStyle w:val="Hyperlink"/>
            <w:b/>
            <w:bCs/>
            <w:sz w:val="28"/>
            <w:szCs w:val="28"/>
          </w:rPr>
          <w:t>https://nginx.org/en/docs/</w:t>
        </w:r>
      </w:hyperlink>
    </w:p>
    <w:p w14:paraId="5010BC0C" w14:textId="4BAA9B3B" w:rsidR="00AD3876" w:rsidRDefault="00AD3876" w:rsidP="00AD3876">
      <w:pPr>
        <w:ind w:firstLine="0"/>
        <w:rPr>
          <w:b/>
          <w:bCs/>
          <w:sz w:val="28"/>
          <w:szCs w:val="28"/>
        </w:rPr>
      </w:pPr>
      <w:hyperlink r:id="rId19" w:history="1">
        <w:r w:rsidRPr="00BD15C5">
          <w:rPr>
            <w:rStyle w:val="Hyperlink"/>
            <w:b/>
            <w:bCs/>
            <w:sz w:val="28"/>
            <w:szCs w:val="28"/>
          </w:rPr>
          <w:t>https://docs.docker.com/</w:t>
        </w:r>
      </w:hyperlink>
    </w:p>
    <w:p w14:paraId="4C890FA7" w14:textId="0A0E80EF" w:rsidR="00AD3876" w:rsidRDefault="00AD3876" w:rsidP="00AD3876">
      <w:pPr>
        <w:ind w:firstLine="0"/>
        <w:rPr>
          <w:b/>
          <w:bCs/>
          <w:sz w:val="28"/>
          <w:szCs w:val="28"/>
        </w:rPr>
      </w:pPr>
      <w:hyperlink r:id="rId20" w:history="1">
        <w:r w:rsidRPr="00BD15C5">
          <w:rPr>
            <w:rStyle w:val="Hyperlink"/>
            <w:b/>
            <w:bCs/>
            <w:sz w:val="28"/>
            <w:szCs w:val="28"/>
          </w:rPr>
          <w:t>https://nodejs.org/docs/latest/api/</w:t>
        </w:r>
      </w:hyperlink>
    </w:p>
    <w:p w14:paraId="1CDF8CF4" w14:textId="656C35D5" w:rsidR="00AD3876" w:rsidRDefault="00AD3876" w:rsidP="00AD3876">
      <w:pPr>
        <w:ind w:firstLine="0"/>
        <w:rPr>
          <w:b/>
          <w:bCs/>
          <w:sz w:val="28"/>
          <w:szCs w:val="28"/>
        </w:rPr>
      </w:pPr>
      <w:hyperlink r:id="rId21" w:history="1">
        <w:r w:rsidRPr="00BD15C5">
          <w:rPr>
            <w:rStyle w:val="Hyperlink"/>
            <w:b/>
            <w:bCs/>
            <w:sz w:val="28"/>
            <w:szCs w:val="28"/>
          </w:rPr>
          <w:t>https://expressjs.com/en/</w:t>
        </w:r>
      </w:hyperlink>
    </w:p>
    <w:p w14:paraId="128AB9D6" w14:textId="2CAEBDB2" w:rsidR="00AD3876" w:rsidRDefault="00AD3876" w:rsidP="00AD3876">
      <w:pPr>
        <w:ind w:firstLine="0"/>
        <w:rPr>
          <w:b/>
          <w:bCs/>
          <w:sz w:val="28"/>
          <w:szCs w:val="28"/>
        </w:rPr>
      </w:pPr>
      <w:hyperlink r:id="rId22" w:history="1">
        <w:r w:rsidRPr="00BD15C5">
          <w:rPr>
            <w:rStyle w:val="Hyperlink"/>
            <w:b/>
            <w:bCs/>
            <w:sz w:val="28"/>
            <w:szCs w:val="28"/>
          </w:rPr>
          <w:t>https://nginx.org/en/docs/http/load_balancing.html</w:t>
        </w:r>
      </w:hyperlink>
    </w:p>
    <w:p w14:paraId="6B866E4C" w14:textId="39204A4B" w:rsidR="00AD3876" w:rsidRDefault="00AD3876" w:rsidP="00AD3876">
      <w:pPr>
        <w:ind w:firstLine="0"/>
        <w:rPr>
          <w:b/>
          <w:bCs/>
          <w:sz w:val="28"/>
          <w:szCs w:val="28"/>
        </w:rPr>
      </w:pPr>
      <w:hyperlink r:id="rId23" w:history="1">
        <w:r w:rsidRPr="00BD15C5">
          <w:rPr>
            <w:rStyle w:val="Hyperlink"/>
            <w:b/>
            <w:bCs/>
            <w:sz w:val="28"/>
            <w:szCs w:val="28"/>
          </w:rPr>
          <w:t>https://docs.docker.com/compose/</w:t>
        </w:r>
      </w:hyperlink>
    </w:p>
    <w:p w14:paraId="67B06F33" w14:textId="77777777" w:rsidR="00AD3876" w:rsidRDefault="00AD3876" w:rsidP="00AD3876">
      <w:pPr>
        <w:ind w:firstLine="0"/>
        <w:rPr>
          <w:b/>
          <w:bCs/>
          <w:sz w:val="28"/>
          <w:szCs w:val="28"/>
        </w:rPr>
      </w:pPr>
    </w:p>
    <w:p w14:paraId="7B71D67F" w14:textId="77777777" w:rsidR="00AD3876" w:rsidRPr="00AD3876" w:rsidRDefault="00AD3876" w:rsidP="00AD3876">
      <w:pPr>
        <w:ind w:firstLine="0"/>
        <w:rPr>
          <w:b/>
          <w:bCs/>
          <w:sz w:val="28"/>
          <w:szCs w:val="28"/>
        </w:rPr>
      </w:pPr>
    </w:p>
    <w:sectPr w:rsidR="00AD3876" w:rsidRPr="00AD3876" w:rsidSect="00692D07">
      <w:footerReference w:type="default" r:id="rId24"/>
      <w:pgSz w:w="12240" w:h="15840"/>
      <w:pgMar w:top="1701" w:right="1417" w:bottom="170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4119" w14:textId="77777777" w:rsidR="00260CB8" w:rsidRPr="00692D07" w:rsidRDefault="00260CB8">
      <w:pPr>
        <w:spacing w:after="0" w:line="240" w:lineRule="auto"/>
      </w:pPr>
      <w:r w:rsidRPr="00692D07">
        <w:separator/>
      </w:r>
    </w:p>
  </w:endnote>
  <w:endnote w:type="continuationSeparator" w:id="0">
    <w:p w14:paraId="045595D8" w14:textId="77777777" w:rsidR="00260CB8" w:rsidRPr="00692D07" w:rsidRDefault="00260CB8">
      <w:pPr>
        <w:spacing w:after="0" w:line="240" w:lineRule="auto"/>
      </w:pPr>
      <w:r w:rsidRPr="00692D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E1BE" w14:textId="77777777" w:rsidR="0004740D" w:rsidRPr="00692D07" w:rsidRDefault="00000000">
    <w:pPr>
      <w:pStyle w:val="Footer"/>
      <w:jc w:val="center"/>
    </w:pPr>
    <w:r w:rsidRPr="00692D07">
      <w:fldChar w:fldCharType="begin"/>
    </w:r>
    <w:r w:rsidRPr="00692D07">
      <w:instrText>PAGE</w:instrText>
    </w:r>
    <w:r w:rsidRPr="00692D07">
      <w:fldChar w:fldCharType="separate"/>
    </w:r>
    <w:r w:rsidR="00251582" w:rsidRPr="00692D07">
      <w:t>1</w:t>
    </w:r>
    <w:r w:rsidRPr="00692D0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B407" w14:textId="77777777" w:rsidR="00260CB8" w:rsidRPr="00692D07" w:rsidRDefault="00260CB8">
      <w:pPr>
        <w:spacing w:after="0" w:line="240" w:lineRule="auto"/>
      </w:pPr>
      <w:r w:rsidRPr="00692D07">
        <w:separator/>
      </w:r>
    </w:p>
  </w:footnote>
  <w:footnote w:type="continuationSeparator" w:id="0">
    <w:p w14:paraId="56A736AC" w14:textId="77777777" w:rsidR="00260CB8" w:rsidRPr="00692D07" w:rsidRDefault="00260CB8">
      <w:pPr>
        <w:spacing w:after="0" w:line="240" w:lineRule="auto"/>
      </w:pPr>
      <w:r w:rsidRPr="00692D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3234D"/>
    <w:multiLevelType w:val="hybridMultilevel"/>
    <w:tmpl w:val="F18C3B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251A78"/>
    <w:multiLevelType w:val="hybridMultilevel"/>
    <w:tmpl w:val="5A3E5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6650A"/>
    <w:multiLevelType w:val="hybridMultilevel"/>
    <w:tmpl w:val="1F6A8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E73AA2"/>
    <w:multiLevelType w:val="hybridMultilevel"/>
    <w:tmpl w:val="08F86668"/>
    <w:lvl w:ilvl="0" w:tplc="BF2219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D00C4"/>
    <w:multiLevelType w:val="hybridMultilevel"/>
    <w:tmpl w:val="7B0CE82C"/>
    <w:lvl w:ilvl="0" w:tplc="0750C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7258D"/>
    <w:multiLevelType w:val="hybridMultilevel"/>
    <w:tmpl w:val="BE5421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8F21B9"/>
    <w:multiLevelType w:val="hybridMultilevel"/>
    <w:tmpl w:val="F064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C2743"/>
    <w:multiLevelType w:val="hybridMultilevel"/>
    <w:tmpl w:val="7144E1CE"/>
    <w:lvl w:ilvl="0" w:tplc="903609D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535398">
    <w:abstractNumId w:val="8"/>
  </w:num>
  <w:num w:numId="2" w16cid:durableId="2030444388">
    <w:abstractNumId w:val="6"/>
  </w:num>
  <w:num w:numId="3" w16cid:durableId="483284171">
    <w:abstractNumId w:val="5"/>
  </w:num>
  <w:num w:numId="4" w16cid:durableId="1613436023">
    <w:abstractNumId w:val="4"/>
  </w:num>
  <w:num w:numId="5" w16cid:durableId="163479030">
    <w:abstractNumId w:val="7"/>
  </w:num>
  <w:num w:numId="6" w16cid:durableId="960845507">
    <w:abstractNumId w:val="3"/>
  </w:num>
  <w:num w:numId="7" w16cid:durableId="1822499333">
    <w:abstractNumId w:val="2"/>
  </w:num>
  <w:num w:numId="8" w16cid:durableId="361132827">
    <w:abstractNumId w:val="1"/>
  </w:num>
  <w:num w:numId="9" w16cid:durableId="927615952">
    <w:abstractNumId w:val="0"/>
  </w:num>
  <w:num w:numId="10" w16cid:durableId="875314912">
    <w:abstractNumId w:val="15"/>
  </w:num>
  <w:num w:numId="11" w16cid:durableId="532840168">
    <w:abstractNumId w:val="12"/>
  </w:num>
  <w:num w:numId="12" w16cid:durableId="1931234648">
    <w:abstractNumId w:val="9"/>
  </w:num>
  <w:num w:numId="13" w16cid:durableId="1456674917">
    <w:abstractNumId w:val="10"/>
  </w:num>
  <w:num w:numId="14" w16cid:durableId="1524198874">
    <w:abstractNumId w:val="13"/>
  </w:num>
  <w:num w:numId="15" w16cid:durableId="1568031690">
    <w:abstractNumId w:val="14"/>
  </w:num>
  <w:num w:numId="16" w16cid:durableId="1997804071">
    <w:abstractNumId w:val="11"/>
  </w:num>
  <w:num w:numId="17" w16cid:durableId="14212903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0D"/>
    <w:rsid w:val="0006063C"/>
    <w:rsid w:val="000B18B4"/>
    <w:rsid w:val="00123DC7"/>
    <w:rsid w:val="0015074B"/>
    <w:rsid w:val="002402CD"/>
    <w:rsid w:val="00251582"/>
    <w:rsid w:val="00260CB8"/>
    <w:rsid w:val="00284F60"/>
    <w:rsid w:val="0029639D"/>
    <w:rsid w:val="002E10B5"/>
    <w:rsid w:val="00326F90"/>
    <w:rsid w:val="00334177"/>
    <w:rsid w:val="00496572"/>
    <w:rsid w:val="004E38FB"/>
    <w:rsid w:val="00504A77"/>
    <w:rsid w:val="005461EA"/>
    <w:rsid w:val="0066254F"/>
    <w:rsid w:val="00692D07"/>
    <w:rsid w:val="007F1B16"/>
    <w:rsid w:val="008B2312"/>
    <w:rsid w:val="00927989"/>
    <w:rsid w:val="00984606"/>
    <w:rsid w:val="00A15A0C"/>
    <w:rsid w:val="00AA1D8D"/>
    <w:rsid w:val="00AC41D9"/>
    <w:rsid w:val="00AC5BE4"/>
    <w:rsid w:val="00AD3876"/>
    <w:rsid w:val="00AD3924"/>
    <w:rsid w:val="00B47730"/>
    <w:rsid w:val="00C65B95"/>
    <w:rsid w:val="00CB0664"/>
    <w:rsid w:val="00D8391D"/>
    <w:rsid w:val="00E92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3CAD9C"/>
  <w14:defaultImageDpi w14:val="300"/>
  <w15:docId w15:val="{51C05C13-EB56-4408-8A12-1AAEC3D9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72"/>
    <w:pPr>
      <w:spacing w:after="120"/>
      <w:ind w:firstLine="567"/>
    </w:pPr>
    <w:rPr>
      <w:rFonts w:ascii="Times New Roman" w:eastAsia="Times New Roman" w:hAnsi="Times New Roman"/>
      <w:noProof/>
      <w:sz w:val="24"/>
    </w:rPr>
  </w:style>
  <w:style w:type="paragraph" w:styleId="Heading1">
    <w:name w:val="heading 1"/>
    <w:basedOn w:val="Normal"/>
    <w:next w:val="Normal"/>
    <w:link w:val="Heading1Ch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ind w:firstLine="0"/>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170"/>
    </w:pPr>
    <w:rPr>
      <w:rFonts w:ascii="Consolas" w:eastAsia="Consolas" w:hAnsi="Consolas"/>
      <w:sz w:val="18"/>
    </w:rPr>
  </w:style>
  <w:style w:type="paragraph" w:styleId="TOC1">
    <w:name w:val="toc 1"/>
    <w:basedOn w:val="Normal"/>
    <w:next w:val="Normal"/>
    <w:autoRedefine/>
    <w:uiPriority w:val="39"/>
    <w:unhideWhenUsed/>
    <w:rsid w:val="00692D07"/>
    <w:pPr>
      <w:tabs>
        <w:tab w:val="right" w:leader="dot" w:pos="9112"/>
      </w:tabs>
      <w:spacing w:after="0"/>
    </w:pPr>
  </w:style>
  <w:style w:type="paragraph" w:styleId="TOC2">
    <w:name w:val="toc 2"/>
    <w:basedOn w:val="Normal"/>
    <w:next w:val="Normal"/>
    <w:autoRedefine/>
    <w:uiPriority w:val="39"/>
    <w:unhideWhenUsed/>
    <w:rsid w:val="00692D07"/>
    <w:pPr>
      <w:spacing w:after="100"/>
      <w:ind w:left="240"/>
    </w:pPr>
  </w:style>
  <w:style w:type="character" w:styleId="Hyperlink">
    <w:name w:val="Hyperlink"/>
    <w:basedOn w:val="DefaultParagraphFont"/>
    <w:uiPriority w:val="99"/>
    <w:unhideWhenUsed/>
    <w:rsid w:val="00692D07"/>
    <w:rPr>
      <w:color w:val="0000FF" w:themeColor="hyperlink"/>
      <w:u w:val="single"/>
    </w:rPr>
  </w:style>
  <w:style w:type="character" w:styleId="UnresolvedMention">
    <w:name w:val="Unresolved Mention"/>
    <w:basedOn w:val="DefaultParagraphFont"/>
    <w:uiPriority w:val="99"/>
    <w:semiHidden/>
    <w:unhideWhenUsed/>
    <w:rsid w:val="00AD3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ginx.org/en/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xpressjs.com/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odejs.org/docs/latest/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docker.com/compose/" TargetMode="External"/><Relationship Id="rId10" Type="http://schemas.openxmlformats.org/officeDocument/2006/relationships/image" Target="media/image3.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nginx.org/en/docs/http/load_balanc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17</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Ridha Awalia Adi</cp:lastModifiedBy>
  <cp:revision>8</cp:revision>
  <dcterms:created xsi:type="dcterms:W3CDTF">2013-12-23T23:15:00Z</dcterms:created>
  <dcterms:modified xsi:type="dcterms:W3CDTF">2026-06-06T06:49:00Z</dcterms:modified>
  <cp:category/>
</cp:coreProperties>
</file>